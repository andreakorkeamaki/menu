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OFFICINA DEL GUSTO</w:t>
      </w:r>
    </w:p>
    <w:p>
      <w:pPr>
        <w:pStyle w:val="Subtitle"/>
        <w:jc w:val="center"/>
      </w:pPr>
      <w:r>
        <w:t>Ristorante · Bakery · Cocktail Bar</w:t>
      </w:r>
    </w:p>
    <w:p>
      <w:pPr>
        <w:jc w:val="center"/>
      </w:pPr>
      <w:r>
        <w:rPr>
          <w:b/>
        </w:rPr>
        <w:t>Menu dimostrativo da 45 prodotti</w:t>
      </w:r>
      <w:r>
        <w:br/>
        <w:t>Una selezione più compatta, costruita a partire dai materiali del menu originale.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F0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b/>
              </w:rPr>
              <w:t>Struttura: 8 categorie · 45 prodotti · descrizioni, prezzi e allergeni inclusi</w:t>
              <w:br/>
            </w:r>
            <w:r>
              <w:t>Coperto 2,50 € · Per allergie o intolleranze rivolgersi al personale.</w:t>
            </w:r>
          </w:p>
        </w:tc>
      </w:tr>
    </w:tbl>
    <w:p>
      <w:pPr>
        <w:pStyle w:val="Heading1"/>
      </w:pPr>
      <w:r>
        <w:t>Indice</w:t>
      </w:r>
    </w:p>
    <w:p>
      <w:pPr>
        <w:spacing w:after="40"/>
      </w:pPr>
      <w:r>
        <w:rPr>
          <w:b/>
        </w:rPr>
        <w:t>Aperitivi &amp; cocktail</w:t>
      </w:r>
      <w:r>
        <w:t xml:space="preserve">  ·  8 prodotti</w:t>
      </w:r>
    </w:p>
    <w:p>
      <w:pPr>
        <w:spacing w:after="40"/>
      </w:pPr>
      <w:r>
        <w:rPr>
          <w:b/>
        </w:rPr>
        <w:t>Antipasti</w:t>
      </w:r>
      <w:r>
        <w:t xml:space="preserve">  ·  6 prodotti</w:t>
      </w:r>
    </w:p>
    <w:p>
      <w:pPr>
        <w:spacing w:after="40"/>
      </w:pPr>
      <w:r>
        <w:rPr>
          <w:b/>
        </w:rPr>
        <w:t>Primi</w:t>
      </w:r>
      <w:r>
        <w:t xml:space="preserve">  ·  5 prodotti</w:t>
      </w:r>
    </w:p>
    <w:p>
      <w:pPr>
        <w:spacing w:after="40"/>
      </w:pPr>
      <w:r>
        <w:rPr>
          <w:b/>
        </w:rPr>
        <w:t>Secondi &amp; griglia</w:t>
      </w:r>
      <w:r>
        <w:t xml:space="preserve">  ·  6 prodotti</w:t>
      </w:r>
    </w:p>
    <w:p>
      <w:pPr>
        <w:spacing w:after="40"/>
      </w:pPr>
      <w:r>
        <w:rPr>
          <w:b/>
        </w:rPr>
        <w:t>Burger &amp; insalatone</w:t>
      </w:r>
      <w:r>
        <w:t xml:space="preserve">  ·  6 prodotti</w:t>
      </w:r>
    </w:p>
    <w:p>
      <w:pPr>
        <w:spacing w:after="40"/>
      </w:pPr>
      <w:r>
        <w:rPr>
          <w:b/>
        </w:rPr>
        <w:t>Contorni</w:t>
      </w:r>
      <w:r>
        <w:t xml:space="preserve">  ·  4 prodotti</w:t>
      </w:r>
    </w:p>
    <w:p>
      <w:pPr>
        <w:spacing w:after="40"/>
      </w:pPr>
      <w:r>
        <w:rPr>
          <w:b/>
        </w:rPr>
        <w:t>Dessert</w:t>
      </w:r>
      <w:r>
        <w:t xml:space="preserve">  ·  5 prodotti</w:t>
      </w:r>
    </w:p>
    <w:p>
      <w:pPr>
        <w:spacing w:after="40"/>
      </w:pPr>
      <w:r>
        <w:rPr>
          <w:b/>
        </w:rPr>
        <w:t>Caffetteria &amp; bevande</w:t>
      </w:r>
      <w:r>
        <w:t xml:space="preserve">  ·  5 prodotti</w:t>
      </w:r>
    </w:p>
    <w:p>
      <w:r>
        <w:br w:type="page"/>
      </w:r>
    </w:p>
    <w:p>
      <w:pPr>
        <w:pStyle w:val="Heading1"/>
      </w:pPr>
      <w:r>
        <w:t>Aperitivi &amp; cocktail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1. Spritz Aperol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6,50 €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Aperol, prosecco, soda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2. Hugo Spritz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8,00 €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Sciroppo di fiore di sambuco, prosecco, menta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3. Americano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8,00 €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Vermouth rosso, bitter Campari, soda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4. Negroni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9,00 €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Gin, Vermouth rosso, bitter Campari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5. Paloma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Tequila, soda al pompelmo, lime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6. Moscow Mule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9,00 €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Vodka, lime, ginger beer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7. Gin Tonic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9,00 €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Luis Gin 8, tonica Schweppes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8. Analcolico alla frutta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8,00 €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Fantasia del barman</w:t>
      </w:r>
    </w:p>
    <w:p>
      <w:r>
        <w:br w:type="page"/>
      </w:r>
    </w:p>
    <w:p>
      <w:pPr>
        <w:pStyle w:val="Heading1"/>
      </w:pPr>
      <w:r>
        <w:t>Antipasti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9. Crudo di Parma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Stagionato 24 mesi – Selezione Villani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10. Tagliere di salumi assortiti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14,00 €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Per 2 persone, con mortadella IGP del consorzio e squacquerone</w:t>
      </w:r>
    </w:p>
    <w:p>
      <w:pPr>
        <w:spacing w:after="20"/>
        <w:ind w:left="113"/>
      </w:pPr>
      <w:r>
        <w:rPr>
          <w:b/>
          <w:color w:val="315B4A"/>
        </w:rPr>
        <w:t xml:space="preserve">Allergeni: </w:t>
      </w:r>
      <w:r>
        <w:t>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11. Battuta al coltello di Fassona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25,00 €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Con uovo fritto e maionese all’acciuga</w:t>
      </w:r>
    </w:p>
    <w:p>
      <w:pPr>
        <w:spacing w:after="20"/>
        <w:ind w:left="113"/>
      </w:pPr>
      <w:r>
        <w:rPr>
          <w:b/>
          <w:color w:val="315B4A"/>
        </w:rPr>
        <w:t xml:space="preserve">Allergeni: </w:t>
      </w:r>
      <w:r>
        <w:t>Uova (3), Pesce (4)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12. Carpaccio di manzo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18,00 €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Con crema di parmigiano e pomodorini confit</w:t>
      </w:r>
    </w:p>
    <w:p>
      <w:pPr>
        <w:spacing w:after="20"/>
        <w:ind w:left="113"/>
      </w:pPr>
      <w:r>
        <w:rPr>
          <w:b/>
          <w:color w:val="315B4A"/>
        </w:rPr>
        <w:t xml:space="preserve">Allergeni: </w:t>
      </w:r>
      <w:r>
        <w:t>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13. Burrata con cicoria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Cicoria ripassata al peperoncino</w:t>
      </w:r>
    </w:p>
    <w:p>
      <w:pPr>
        <w:spacing w:after="20"/>
        <w:ind w:left="113"/>
      </w:pPr>
      <w:r>
        <w:rPr>
          <w:b/>
          <w:color w:val="315B4A"/>
        </w:rPr>
        <w:t xml:space="preserve">Allergeni: </w:t>
      </w:r>
      <w:r>
        <w:t>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14. Polpette di melanzane e menta fritte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14,00 €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Con salsa tzatziki</w:t>
      </w:r>
    </w:p>
    <w:p>
      <w:pPr>
        <w:spacing w:after="20"/>
        <w:ind w:left="113"/>
      </w:pPr>
      <w:r>
        <w:rPr>
          <w:b/>
          <w:color w:val="315B4A"/>
        </w:rPr>
        <w:t xml:space="preserve">Allergeni: </w:t>
      </w:r>
      <w:r>
        <w:t>Cereali – Glutine (1), Uova (3), Latte (7)</w:t>
      </w:r>
    </w:p>
    <w:p>
      <w:r>
        <w:br w:type="page"/>
      </w:r>
    </w:p>
    <w:p>
      <w:pPr>
        <w:pStyle w:val="Heading1"/>
      </w:pPr>
      <w:r>
        <w:t>Primi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15. Tortellini fatti a mano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17,00 €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Con ragù bianco su crema di Parmigiano Reggiano</w:t>
      </w:r>
    </w:p>
    <w:p>
      <w:pPr>
        <w:spacing w:after="20"/>
        <w:ind w:left="113"/>
      </w:pPr>
      <w:r>
        <w:rPr>
          <w:b/>
          <w:color w:val="315B4A"/>
        </w:rPr>
        <w:t xml:space="preserve">Allergeni: </w:t>
      </w:r>
      <w:r>
        <w:t>Cereali – Glutine (1), Uova (3), 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16. Tortellini fatti a mano in brodo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15,00 €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Allergeni: </w:t>
      </w:r>
      <w:r>
        <w:t>Cereali – Glutine (1), Uova (3), 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17. Tortellino oro di Bologna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Con crema di panna, parmigiano e zafferano</w:t>
      </w:r>
    </w:p>
    <w:p>
      <w:pPr>
        <w:spacing w:after="20"/>
        <w:ind w:left="113"/>
      </w:pPr>
      <w:r>
        <w:rPr>
          <w:b/>
          <w:color w:val="315B4A"/>
        </w:rPr>
        <w:t xml:space="preserve">Allergeni: </w:t>
      </w:r>
      <w:r>
        <w:t>Cereali – Glutine (1), Uova (3), 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18. Quadratoni di melanzane, scamorza e ricotta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Con vellutata di pomodoro e basilico</w:t>
      </w:r>
    </w:p>
    <w:p>
      <w:pPr>
        <w:spacing w:after="20"/>
        <w:ind w:left="113"/>
      </w:pPr>
      <w:r>
        <w:rPr>
          <w:b/>
          <w:color w:val="315B4A"/>
        </w:rPr>
        <w:t xml:space="preserve">Allergeni: </w:t>
      </w:r>
      <w:r>
        <w:t>Cereali – Glutine (1), Uova (3), 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19. Ravioli ripieni di salsiccia, peperoni e ricotta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Con ragù di salsiccia fatta da noi</w:t>
      </w:r>
    </w:p>
    <w:p>
      <w:pPr>
        <w:spacing w:after="20"/>
        <w:ind w:left="113"/>
      </w:pPr>
      <w:r>
        <w:rPr>
          <w:b/>
          <w:color w:val="315B4A"/>
        </w:rPr>
        <w:t xml:space="preserve">Allergeni: </w:t>
      </w:r>
      <w:r>
        <w:t>Cereali – Glutine (1), Uova (3), Latte (7)</w:t>
      </w:r>
    </w:p>
    <w:p>
      <w:r>
        <w:br w:type="page"/>
      </w:r>
    </w:p>
    <w:p>
      <w:pPr>
        <w:pStyle w:val="Heading1"/>
      </w:pPr>
      <w:r>
        <w:t>Secondi &amp; griglia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20. Petto di pollo alla griglia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Sale grosso e rosmarino con patate al rosmarino</w:t>
      </w:r>
    </w:p>
    <w:p>
      <w:pPr>
        <w:spacing w:after="40"/>
        <w:ind w:left="113"/>
      </w:pPr>
      <w:r>
        <w:rPr>
          <w:b/>
          <w:color w:val="315B4A"/>
        </w:rPr>
        <w:t xml:space="preserve">Nota: </w:t>
      </w:r>
      <w:r>
        <w:t>Gluten free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21. Bistecca di manzo alla griglia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Con patate al rosmarino</w:t>
      </w:r>
    </w:p>
    <w:p>
      <w:pPr>
        <w:spacing w:after="40"/>
        <w:ind w:left="113"/>
      </w:pPr>
      <w:r>
        <w:rPr>
          <w:b/>
          <w:color w:val="315B4A"/>
        </w:rPr>
        <w:t xml:space="preserve">Nota: </w:t>
      </w:r>
      <w:r>
        <w:t>Gluten free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22. Filetto di Fassona alla griglia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26,00 €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23. Tagliata New York Top Quality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25,00 €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Con fonduta di gorgonzola e noci</w:t>
      </w:r>
    </w:p>
    <w:p>
      <w:pPr>
        <w:spacing w:after="20"/>
        <w:ind w:left="113"/>
      </w:pPr>
      <w:r>
        <w:rPr>
          <w:b/>
          <w:color w:val="315B4A"/>
        </w:rPr>
        <w:t xml:space="preserve">Allergeni: </w:t>
      </w:r>
      <w:r>
        <w:t>Frutta a guscio (8), 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24. Tagliata New York Top Quality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24,00 €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Con pesto di peperoncini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25. Costola di suino caramellata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18,00 €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Con salsa BBQ e miele alla griglia</w:t>
      </w:r>
    </w:p>
    <w:p>
      <w:pPr>
        <w:spacing w:after="20"/>
        <w:ind w:left="113"/>
      </w:pPr>
      <w:r>
        <w:rPr>
          <w:b/>
          <w:color w:val="315B4A"/>
        </w:rPr>
        <w:t xml:space="preserve">Allergeni: </w:t>
      </w:r>
      <w:r>
        <w:t>Anidride solforosa e solfiti (12)</w:t>
      </w:r>
    </w:p>
    <w:p>
      <w:r>
        <w:br w:type="page"/>
      </w:r>
    </w:p>
    <w:p>
      <w:pPr>
        <w:pStyle w:val="Heading1"/>
      </w:pPr>
      <w:r>
        <w:t>Burger &amp; insalatone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26. Smashed burger di manzo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15,00 €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Burger di manzo (200 g), cheddar, bacon e salsa burger, con patate fritte</w:t>
      </w:r>
    </w:p>
    <w:p>
      <w:pPr>
        <w:spacing w:after="20"/>
        <w:ind w:left="113"/>
      </w:pPr>
      <w:r>
        <w:rPr>
          <w:b/>
          <w:color w:val="315B4A"/>
        </w:rPr>
        <w:t xml:space="preserve">Allergeni: </w:t>
      </w:r>
      <w:r>
        <w:t>Semi di sesamo (11), Cereali – Glutine (1), Latte (7), Uova (3)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27. Bolognese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20,00 €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Burger di manzo (200 g), crema di parmigiano, mortadella e topping al balsamico</w:t>
      </w:r>
    </w:p>
    <w:p>
      <w:pPr>
        <w:spacing w:after="20"/>
        <w:ind w:left="113"/>
      </w:pPr>
      <w:r>
        <w:rPr>
          <w:b/>
          <w:color w:val="315B4A"/>
        </w:rPr>
        <w:t xml:space="preserve">Allergeni: </w:t>
      </w:r>
      <w:r>
        <w:t>Semi di sesamo (11), Cereali – Glutine (1), Latte (7), Uova (3)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28. Piccante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Burger di manzo (200 g), cheddar, pancetta croccante e salsa piccante</w:t>
      </w:r>
    </w:p>
    <w:p>
      <w:pPr>
        <w:spacing w:after="20"/>
        <w:ind w:left="113"/>
      </w:pPr>
      <w:r>
        <w:rPr>
          <w:b/>
          <w:color w:val="315B4A"/>
        </w:rPr>
        <w:t xml:space="preserve">Allergeni: </w:t>
      </w:r>
      <w:r>
        <w:t>Cereali – Glutine (1), Latte (7), Uova (3), Semi di sesamo (11)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29. Insalata Officina pollo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15,00 €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Insalata mista con petto di pollo alla griglia e scaglie di Parmigiano Reggiano</w:t>
      </w:r>
    </w:p>
    <w:p>
      <w:pPr>
        <w:spacing w:after="20"/>
        <w:ind w:left="113"/>
      </w:pPr>
      <w:r>
        <w:rPr>
          <w:b/>
          <w:color w:val="315B4A"/>
        </w:rPr>
        <w:t xml:space="preserve">Allergeni: </w:t>
      </w:r>
      <w:r>
        <w:t>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30. Insalata greca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15,00 €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Insalata mista con cetrioli, feta, cipolla di Tropea, olive kalamata e origano</w:t>
      </w:r>
    </w:p>
    <w:p>
      <w:pPr>
        <w:spacing w:after="20"/>
        <w:ind w:left="113"/>
      </w:pPr>
      <w:r>
        <w:rPr>
          <w:b/>
          <w:color w:val="315B4A"/>
        </w:rPr>
        <w:t xml:space="preserve">Allergeni: </w:t>
      </w:r>
      <w:r>
        <w:t>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31. Panzanella vegana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14,00 €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Crostini di pane al basilico, pomodorini, olive kalamata e tofu al basilico</w:t>
      </w:r>
    </w:p>
    <w:p>
      <w:pPr>
        <w:spacing w:after="20"/>
        <w:ind w:left="113"/>
      </w:pPr>
      <w:r>
        <w:rPr>
          <w:b/>
          <w:color w:val="315B4A"/>
        </w:rPr>
        <w:t xml:space="preserve">Allergeni: </w:t>
      </w:r>
      <w:r>
        <w:t>Cereali – Glutine (1)</w:t>
      </w:r>
    </w:p>
    <w:p>
      <w:r>
        <w:br w:type="page"/>
      </w:r>
    </w:p>
    <w:p>
      <w:pPr>
        <w:pStyle w:val="Heading1"/>
      </w:pPr>
      <w:r>
        <w:t>Contorni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32. Patate arrosto al sale grosso e rosmarino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6,00 €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33. Patate fritte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6,00 €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34. Spinaci freschi saltati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7,00 €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Con olio EVO e pepe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35. Verdure di stagione alla griglia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8,00 €</w:t>
            </w:r>
          </w:p>
        </w:tc>
      </w:tr>
    </w:tbl>
    <w:p>
      <w:r>
        <w:br w:type="page"/>
      </w:r>
    </w:p>
    <w:p>
      <w:pPr>
        <w:pStyle w:val="Heading1"/>
      </w:pPr>
      <w:r>
        <w:t>Dessert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36. New York cheesecake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8,00 €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Ai frutti di bosco o al cioccolato</w:t>
      </w:r>
    </w:p>
    <w:p>
      <w:pPr>
        <w:spacing w:after="20"/>
        <w:ind w:left="113"/>
      </w:pPr>
      <w:r>
        <w:rPr>
          <w:b/>
          <w:color w:val="315B4A"/>
        </w:rPr>
        <w:t xml:space="preserve">Allergeni: </w:t>
      </w:r>
      <w:r>
        <w:t>Cereali – Glutine (1), Uova (3), 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37. Fondente leggero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7,00 €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Con crema chantilly e panna montata</w:t>
      </w:r>
    </w:p>
    <w:p>
      <w:pPr>
        <w:spacing w:after="20"/>
        <w:ind w:left="113"/>
      </w:pPr>
      <w:r>
        <w:rPr>
          <w:b/>
          <w:color w:val="315B4A"/>
        </w:rPr>
        <w:t xml:space="preserve">Allergeni: </w:t>
      </w:r>
      <w:r>
        <w:t>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38. Tiramisù al bicchiere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8,00 €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Con mascarpone e caffè</w:t>
      </w:r>
    </w:p>
    <w:p>
      <w:pPr>
        <w:spacing w:after="20"/>
        <w:ind w:left="113"/>
      </w:pPr>
      <w:r>
        <w:rPr>
          <w:b/>
          <w:color w:val="315B4A"/>
        </w:rPr>
        <w:t xml:space="preserve">Allergeni: </w:t>
      </w:r>
      <w:r>
        <w:t>Cereali – Glutine (1), Latte (7), Uova (3)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39. Tortino alle nocciole e cioccolato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7,00 €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Con crema alla gianduia</w:t>
      </w:r>
    </w:p>
    <w:p>
      <w:pPr>
        <w:spacing w:after="20"/>
        <w:ind w:left="113"/>
      </w:pPr>
      <w:r>
        <w:rPr>
          <w:b/>
          <w:color w:val="315B4A"/>
        </w:rPr>
        <w:t xml:space="preserve">Allergeni: </w:t>
      </w:r>
      <w:r>
        <w:t>Cereali – Glutine (1), Uova (3), Frutta a guscio (8)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40. Torta di mele e cannella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8,00 €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Servita con gelato alla crema e panna montata</w:t>
      </w:r>
    </w:p>
    <w:p>
      <w:pPr>
        <w:spacing w:after="20"/>
        <w:ind w:left="113"/>
      </w:pPr>
      <w:r>
        <w:rPr>
          <w:b/>
          <w:color w:val="315B4A"/>
        </w:rPr>
        <w:t xml:space="preserve">Allergeni: </w:t>
      </w:r>
      <w:r>
        <w:t>Cereali – Glutine (1), Uova (3), Latte (7)</w:t>
      </w:r>
    </w:p>
    <w:p>
      <w:r>
        <w:br w:type="page"/>
      </w:r>
    </w:p>
    <w:p>
      <w:pPr>
        <w:pStyle w:val="Heading1"/>
      </w:pPr>
      <w:r>
        <w:t>Caffetteria &amp; bevande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41. Caffè espresso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2,00 €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42. Cappuccino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2,50 €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Latte vegetale (soia o avena) +0,50 €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43. Tè caldo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4,00 €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44. Acqua minerale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3,00 €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Naturale o frizzante, 0,75 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3"/>
        <w:gridCol w:w="1814"/>
      </w:tblGrid>
      <w:tr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r/>
            <w:r>
              <w:rPr>
                <w:b/>
                <w:color w:val="315B4A"/>
                <w:sz w:val="21"/>
              </w:rPr>
              <w:t>45. Bibite in bottiglia</w:t>
            </w:r>
          </w:p>
        </w:tc>
        <w:tc>
          <w:tcPr>
            <w:tcW w:type="dxa" w:w="5156"/>
            <w:shd w:fill="F3F0EA"/>
            <w:tcMar>
              <w:top w:w="5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B56D3E"/>
              </w:rPr>
              <w:t>4,00 €</w:t>
            </w:r>
          </w:p>
        </w:tc>
      </w:tr>
    </w:tbl>
    <w:p>
      <w:pPr>
        <w:spacing w:after="20"/>
        <w:ind w:left="113"/>
      </w:pPr>
      <w:r>
        <w:rPr>
          <w:b/>
          <w:color w:val="315B4A"/>
        </w:rPr>
        <w:t xml:space="preserve">Descrizione: </w:t>
      </w:r>
      <w:r>
        <w:t>33 cl</w:t>
      </w:r>
    </w:p>
    <w:p>
      <w:r>
        <w:br w:type="page"/>
      </w:r>
    </w:p>
    <w:p>
      <w:pPr>
        <w:pStyle w:val="Heading1"/>
      </w:pPr>
      <w:r>
        <w:t>Nota sul documento</w:t>
      </w:r>
    </w:p>
    <w:p>
      <w:pPr>
        <w:pStyle w:val="ListBullet"/>
      </w:pPr>
      <w:r>
        <w:t>Questo è un menu dimostrativo compatto: 45 prodotti contro le 251 schede del materiale originale.</w:t>
      </w:r>
    </w:p>
    <w:p>
      <w:pPr>
        <w:pStyle w:val="ListBullet"/>
      </w:pPr>
      <w:r>
        <w:t>Il nome “Officina del Gusto” è fittizio e sostituisce il nome del ristorante di origine.</w:t>
      </w:r>
    </w:p>
    <w:p>
      <w:pPr>
        <w:pStyle w:val="ListBullet"/>
      </w:pPr>
      <w:r>
        <w:t>I prodotti sono una selezione dei contenuti trascritti; alcune descrizioni sono state rese più uniformi per questo esempio.</w:t>
      </w:r>
    </w:p>
    <w:p>
      <w:pPr>
        <w:pStyle w:val="ListBullet"/>
      </w:pPr>
      <w:r>
        <w:t>Prima di un utilizzo reale, prezzi, ingredienti e allergeni devono essere approvati dal ristorante.</w:t>
      </w:r>
    </w:p>
    <w:p>
      <w:pPr>
        <w:pStyle w:val="ListBullet"/>
      </w:pPr>
      <w:r>
        <w:t>Il documento non è stato importato o pubblicato in MenuInterattivo.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16E"/>
        <w:sz w:val="16"/>
      </w:rPr>
      <w:t xml:space="preserve">MenuInterattivo · esempio da approvare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16E"/>
        <w:sz w:val="16"/>
      </w:rPr>
      <w:t>OFFICINA DEL GUSTO  ·  MENU DIMOSTRATIVO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ptos" w:hAnsi="Aptos"/>
      <w:color w:val="2431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5B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56D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15B4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Aptos Display" w:hAnsi="Aptos Display"/>
      <w:b/>
      <w:i/>
      <w:iCs/>
      <w:color w:val="B56D3E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
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after="280"/>
        <w:jc w:val="center"/>
      </w:pPr>
      <w:r>
        <w:rPr>
          <w:rFonts w:ascii="Calibri" w:hAnsi="Calibri" w:eastAsia="Calibri"/>
          <w:b/>
          <w:color w:val="8C2F1B"/>
          <w:sz w:val="20"/>
        </w:rPr>
        <w:t>MENUINTERATTIVO · DOCUMENTO DI LAVORO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1E1E1E"/>
          <w:sz w:val="60"/>
        </w:rPr>
        <w:t>Elenco completo dei prodotti</w:t>
      </w:r>
    </w:p>
    <w:p>
      <w:pPr>
        <w:spacing w:after="520"/>
        <w:jc w:val="center"/>
      </w:pPr>
      <w:r>
        <w:rPr>
          <w:rFonts w:ascii="Calibri" w:hAnsi="Calibri" w:eastAsia="Calibri"/>
          <w:color w:val="8C2F1B"/>
          <w:sz w:val="32"/>
        </w:rPr>
        <w:t>Sartoria Gastronomica · Bologna</w:t>
      </w:r>
    </w:p>
    <w:p>
      <w:pPr>
        <w:spacing w:after="560"/>
        <w:jc w:val="center"/>
      </w:pPr>
      <w:r>
        <w:rPr>
          <w:rFonts w:ascii="Calibri" w:hAnsi="Calibri" w:eastAsia="Calibri"/>
          <w:color w:val="606060"/>
          <w:sz w:val="22"/>
        </w:rPr>
        <w:t>Tutti i nomi estratti dai 28 PDF, organizzati per menu e categoria. Il documento contiene soltanto i nomi: nessuna traduzione, descrizione, prezzo o allergene.</w:t>
      </w:r>
    </w:p>
    <w:p>
      <w:pPr>
        <w:spacing w:after="100"/>
        <w:jc w:val="center"/>
      </w:pPr>
      <w:r>
        <w:rPr>
          <w:rFonts w:ascii="Calibri" w:hAnsi="Calibri" w:eastAsia="Calibri"/>
          <w:b/>
          <w:color w:val="1E1E1E"/>
          <w:sz w:val="24"/>
        </w:rPr>
        <w:t>251 schede prodotto · 6 extra pranzo · 28 categorie</w:t>
      </w:r>
    </w:p>
    <w:p>
      <w:pPr>
        <w:spacing w:after="440"/>
        <w:jc w:val="center"/>
      </w:pPr>
      <w:r>
        <w:rPr>
          <w:rFonts w:ascii="Calibri" w:hAnsi="Calibri" w:eastAsia="Calibri"/>
          <w:color w:val="606060"/>
          <w:sz w:val="21"/>
        </w:rPr>
        <w:t>Totale righe nel documento: 257</w:t>
      </w:r>
    </w:p>
    <w:p>
      <w:pPr>
        <w:spacing w:before="400" w:after="0"/>
        <w:jc w:val="center"/>
      </w:pPr>
      <w:r>
        <w:rPr>
          <w:rFonts w:ascii="Calibri" w:hAnsi="Calibri" w:eastAsia="Calibri"/>
          <w:i/>
          <w:color w:val="606060"/>
          <w:sz w:val="19"/>
        </w:rPr>
        <w:t>Le diciture tra parentesi quadre identificano anomalie già presenti nelle fonti.</w:t>
      </w:r>
    </w:p>
    <w:p>
      <w:r>
        <w:br w:type="page"/>
      </w:r>
    </w:p>
    <w:p>
      <w:pPr>
        <w:pStyle w:val="Heading1"/>
      </w:pPr>
      <w:r>
        <w:t>Indice sintetico</w:t>
      </w:r>
    </w:p>
    <w:p>
      <w:pPr>
        <w:spacing w:after="100"/>
      </w:pPr>
      <w:r>
        <w:rPr>
          <w:rFonts w:ascii="Calibri" w:hAnsi="Calibri" w:eastAsia="Calibri"/>
          <w:b/>
          <w:color w:val="1E1E1E"/>
        </w:rPr>
        <w:t xml:space="preserve">Cocktail Bar: </w:t>
      </w:r>
      <w:r>
        <w:rPr>
          <w:rFonts w:ascii="Calibri" w:hAnsi="Calibri" w:eastAsia="Calibri"/>
          <w:color w:val="1E1E1E"/>
        </w:rPr>
        <w:t>82 righe, 5 categorie</w:t>
      </w:r>
    </w:p>
    <w:p>
      <w:pPr>
        <w:spacing w:after="100"/>
      </w:pPr>
      <w:r>
        <w:rPr>
          <w:rFonts w:ascii="Calibri" w:hAnsi="Calibri" w:eastAsia="Calibri"/>
          <w:b/>
          <w:color w:val="1E1E1E"/>
        </w:rPr>
        <w:t xml:space="preserve">Menù Pranzo: </w:t>
      </w:r>
      <w:r>
        <w:rPr>
          <w:rFonts w:ascii="Calibri" w:hAnsi="Calibri" w:eastAsia="Calibri"/>
          <w:color w:val="1E1E1E"/>
        </w:rPr>
        <w:t>43 righe, 6 categorie</w:t>
      </w:r>
    </w:p>
    <w:p>
      <w:pPr>
        <w:spacing w:after="100"/>
      </w:pPr>
      <w:r>
        <w:rPr>
          <w:rFonts w:ascii="Calibri" w:hAnsi="Calibri" w:eastAsia="Calibri"/>
          <w:b/>
          <w:color w:val="1E1E1E"/>
        </w:rPr>
        <w:t xml:space="preserve">Sartoria Bakery Café: </w:t>
      </w:r>
      <w:r>
        <w:rPr>
          <w:rFonts w:ascii="Calibri" w:hAnsi="Calibri" w:eastAsia="Calibri"/>
          <w:color w:val="1E1E1E"/>
        </w:rPr>
        <w:t>53 righe, 7 categorie</w:t>
      </w:r>
    </w:p>
    <w:p>
      <w:pPr>
        <w:spacing w:after="100"/>
      </w:pPr>
      <w:r>
        <w:rPr>
          <w:rFonts w:ascii="Calibri" w:hAnsi="Calibri" w:eastAsia="Calibri"/>
          <w:b/>
          <w:color w:val="1E1E1E"/>
        </w:rPr>
        <w:t xml:space="preserve">Sartoria Gastronomica – Cena: </w:t>
      </w:r>
      <w:r>
        <w:rPr>
          <w:rFonts w:ascii="Calibri" w:hAnsi="Calibri" w:eastAsia="Calibri"/>
          <w:color w:val="1E1E1E"/>
        </w:rPr>
        <w:t>79 righe, 11 categorie</w:t>
      </w:r>
    </w:p>
    <w:p>
      <w:pPr>
        <w:pStyle w:val="Heading1"/>
      </w:pPr>
      <w:r>
        <w:t>Criterio editoriale</w:t>
      </w:r>
    </w:p>
    <w:p>
      <w:pPr>
        <w:spacing w:after="80"/>
        <w:ind w:left="360" w:hanging="259"/>
      </w:pPr>
      <w:r>
        <w:rPr>
          <w:rFonts w:ascii="Calibri" w:hAnsi="Calibri" w:eastAsia="Calibri"/>
          <w:color w:val="1E1E1E"/>
        </w:rPr>
        <w:t>•  I nomi sono mantenuti nella forma visibile nei PDF, senza correzioni silenziose.</w:t>
      </w:r>
    </w:p>
    <w:p>
      <w:pPr>
        <w:spacing w:after="80"/>
        <w:ind w:left="360" w:hanging="259"/>
      </w:pPr>
      <w:r>
        <w:rPr>
          <w:rFonts w:ascii="Calibri" w:hAnsi="Calibri" w:eastAsia="Calibri"/>
          <w:color w:val="1E1E1E"/>
        </w:rPr>
        <w:t>•  Le categorie seguono l’ordine della navigazione originale.</w:t>
      </w:r>
    </w:p>
    <w:p>
      <w:pPr>
        <w:spacing w:after="80"/>
        <w:ind w:left="360" w:hanging="259"/>
      </w:pPr>
      <w:r>
        <w:rPr>
          <w:rFonts w:ascii="Calibri" w:hAnsi="Calibri" w:eastAsia="Calibri"/>
          <w:color w:val="1E1E1E"/>
        </w:rPr>
        <w:t>•  La numerazione è progressiva e globale, da 1 a 257, per facilitare i riferimenti.</w:t>
      </w:r>
    </w:p>
    <w:p>
      <w:pPr>
        <w:spacing w:after="80"/>
        <w:ind w:left="360" w:hanging="259"/>
      </w:pPr>
      <w:r>
        <w:rPr>
          <w:rFonts w:ascii="Calibri" w:hAnsi="Calibri" w:eastAsia="Calibri"/>
          <w:color w:val="1E1E1E"/>
        </w:rPr>
        <w:t>•  Il duplicato Moretti IPA del Bakery Café è riportato due volte e segnalato.</w:t>
      </w:r>
    </w:p>
    <w:p>
      <w:pPr>
        <w:spacing w:after="80"/>
        <w:ind w:left="360" w:hanging="259"/>
      </w:pPr>
      <w:r>
        <w:rPr>
          <w:rFonts w:ascii="Calibri" w:hAnsi="Calibri" w:eastAsia="Calibri"/>
          <w:color w:val="1E1E1E"/>
        </w:rPr>
        <w:t>•  Il titolo Signature non leggibile integralmente resta marcato come tale.</w:t>
      </w:r>
    </w:p>
    <w:p>
      <w:r>
        <w:br w:type="page"/>
      </w:r>
    </w:p>
    <w:p>
      <w:pPr>
        <w:pStyle w:val="Heading1"/>
        <w:keepNext/>
      </w:pPr>
      <w:r>
        <w:t>Cocktail Bar</w:t>
      </w:r>
    </w:p>
    <w:p>
      <w:pPr>
        <w:keepNext/>
        <w:spacing w:after="160"/>
      </w:pPr>
      <w:r>
        <w:rPr>
          <w:rFonts w:ascii="Calibri" w:hAnsi="Calibri" w:eastAsia="Calibri"/>
          <w:i/>
          <w:color w:val="606060"/>
          <w:sz w:val="19"/>
        </w:rPr>
        <w:t>82 righe · 5 categorie</w:t>
      </w:r>
    </w:p>
    <w:p>
      <w:pPr>
        <w:pStyle w:val="Heading2"/>
        <w:keepNext/>
      </w:pPr>
      <w:r>
        <w:t>I classici (44)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Cocktail Bar – Sartoria Gastronomica.pdf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SPRITZ APEROL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SPRITZ CAMPARI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HUGO SPRITZ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AMERICANO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TOMMY’S MARGARITA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NEGRONI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NEGRONI SBAGLIATO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CAMPARI ORANGE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MI TO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CUBA LIBRE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PALOMA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GIN TONIC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GIN TONIC PREMIUM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MOSCOW MULE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MOJITO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BOLOGNA Menegiks Gin &amp; Tonic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BLOODY MARY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MANHATTAN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BOULEVARDIER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WHISKY SOUR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DAIQUIRI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MARGARITA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MIMOSA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KIR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KIR ROYAL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DRY MARTINI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GIN FIZZ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ANALCOLICO FRUTTA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OLD CUBAN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OLD FASHIONED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SAZERAC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VIEUX CARRE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WHITE LADY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WHITE RUSSIAN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PENCILLIN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CARDINALE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HANKY PANKY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DARK’N’STORMY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MINT JULEP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TOM COLLINS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GOD FATHER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GOD MOTHER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TRINIDAD SOUR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E1E1E"/>
          <w:sz w:val="21"/>
        </w:rPr>
        <w:t>JUNGLE BIRD</w:t>
      </w:r>
    </w:p>
    <w:p>
      <w:pPr>
        <w:pStyle w:val="Heading2"/>
        <w:keepNext/>
      </w:pPr>
      <w:r>
        <w:t>Signature (9)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2Cocktail Bar – Sartoria Gastronomica.pdf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E1E1E"/>
          <w:sz w:val="21"/>
        </w:rPr>
        <w:t>CINNAMON CAL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E1E1E"/>
          <w:sz w:val="21"/>
        </w:rPr>
        <w:t>PEPE AR CU...IWI [titolo illeggibile nella fonte]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E1E1E"/>
          <w:sz w:val="21"/>
        </w:rPr>
        <w:t>SEDANO DI VASINICOLA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E1E1E"/>
          <w:sz w:val="21"/>
        </w:rPr>
        <w:t>ARANCIA MOSCATA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E1E1E"/>
          <w:sz w:val="21"/>
        </w:rPr>
        <w:t>GOLDEN FIZZ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E1E1E"/>
          <w:sz w:val="21"/>
        </w:rPr>
        <w:t>RED PEPPER LADY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E1E1E"/>
          <w:sz w:val="21"/>
        </w:rPr>
        <w:t>ANICE ROYALE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E1E1E"/>
          <w:sz w:val="21"/>
        </w:rPr>
        <w:t>CANELLE REPONDE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E1E1E"/>
          <w:sz w:val="21"/>
        </w:rPr>
        <w:t>SOFY RAMONES</w:t>
      </w:r>
    </w:p>
    <w:p>
      <w:pPr>
        <w:pStyle w:val="Heading2"/>
        <w:keepNext/>
      </w:pPr>
      <w:r>
        <w:t>Gin &amp; Tonic (9)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3Cocktail Bar – Sartoria Gastronomica.pdf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E1E1E"/>
          <w:sz w:val="21"/>
        </w:rPr>
        <w:t>TOSCANA Sabatini &amp; Tonic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E1E1E"/>
          <w:sz w:val="21"/>
        </w:rPr>
        <w:t>TOSCANA Peter in Florence &amp; Tonic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E1E1E"/>
          <w:sz w:val="21"/>
        </w:rPr>
        <w:t>TOSCANA Peter in the Navy &amp; Tonic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E1E1E"/>
          <w:sz w:val="21"/>
        </w:rPr>
        <w:t>TOSCANA 1592 &amp; Tonic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E1E1E"/>
          <w:sz w:val="21"/>
        </w:rPr>
        <w:t>BASSA MODENA Tabar &amp; Tonic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E1E1E"/>
          <w:sz w:val="21"/>
        </w:rPr>
        <w:t>BOLOGNA Seawake &amp; Tonic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E1E1E"/>
          <w:sz w:val="21"/>
        </w:rPr>
        <w:t>BOLOGNA Bad Gin &amp; Tonic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E1E1E"/>
          <w:sz w:val="21"/>
        </w:rPr>
        <w:t>BOLOGNA Nettuno Blu &amp; Tonic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E1E1E"/>
          <w:sz w:val="21"/>
        </w:rPr>
        <w:t>BOLOGNA Nettuno Dry &amp; Tonic</w:t>
      </w:r>
    </w:p>
    <w:p>
      <w:pPr>
        <w:pStyle w:val="Heading2"/>
        <w:keepNext/>
      </w:pPr>
      <w:r>
        <w:t>Birre (10)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4Cocktail Bar – Sartoria Gastronomica.pdf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1E1E1E"/>
          <w:sz w:val="21"/>
        </w:rPr>
        <w:t>MORETTI BIONDA 4.6%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1E1E1E"/>
          <w:sz w:val="21"/>
        </w:rPr>
        <w:t>MORETTI IPA 5.0%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1E1E1E"/>
          <w:sz w:val="21"/>
        </w:rPr>
        <w:t>MORETTI BIANCA 5.0%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1E1E1E"/>
          <w:sz w:val="21"/>
        </w:rPr>
        <w:t>MORETTI 0.0 ALCOOL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1E1E1E"/>
          <w:sz w:val="21"/>
        </w:rPr>
        <w:t>LA GRIGNA PILS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1E1E1E"/>
          <w:sz w:val="21"/>
        </w:rPr>
        <w:t>LATEX PIÙ BLANCHE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1E1E1E"/>
          <w:sz w:val="21"/>
        </w:rPr>
        <w:t>JAKE PACIFIC PALE ALE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1E1E1E"/>
          <w:sz w:val="21"/>
        </w:rPr>
        <w:t>MY BO RED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1E1E1E"/>
          <w:sz w:val="21"/>
        </w:rPr>
        <w:t>AMERICAN HYPE IPA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1E1E1E"/>
          <w:sz w:val="21"/>
        </w:rPr>
        <w:t>WEISS</w:t>
      </w:r>
    </w:p>
    <w:p>
      <w:pPr>
        <w:pStyle w:val="Heading2"/>
        <w:keepNext/>
      </w:pPr>
      <w:r>
        <w:t>Stuzzicherie (10)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5Cocktail Bar – Sartoria Gastronomica.pdf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1E1E1E"/>
          <w:sz w:val="21"/>
        </w:rPr>
        <w:t>TAGLIERE SALUMI ASSORTITI – PER 2 PERSONE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1E1E1E"/>
          <w:sz w:val="21"/>
        </w:rPr>
        <w:t>TAGLIERE SALUMI ASSORTITI – PER 4 PERSONE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1E1E1E"/>
          <w:sz w:val="21"/>
        </w:rPr>
        <w:t>POLPETTE DI MANZO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1E1E1E"/>
          <w:sz w:val="21"/>
        </w:rPr>
        <w:t>POLPETTE DI PESCE SPADA FRITTE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1E1E1E"/>
          <w:sz w:val="21"/>
        </w:rPr>
        <w:t>POLPETTE MELANZANE E MENTA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1E1E1E"/>
          <w:sz w:val="21"/>
        </w:rPr>
        <w:t>POLPETTE DI LENTICCHIE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1E1E1E"/>
          <w:sz w:val="21"/>
        </w:rPr>
        <w:t>COPPO SICILIANO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1E1E1E"/>
          <w:sz w:val="21"/>
        </w:rPr>
        <w:t>COPPO CALAMARI E GAMBERI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1E1E1E"/>
          <w:sz w:val="21"/>
        </w:rPr>
        <w:t>CESTINO DI SPICCHI DI PIADA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1E1E1E"/>
          <w:sz w:val="21"/>
        </w:rPr>
        <w:t>TIGELLA ARTIGIANALE</w:t>
      </w:r>
    </w:p>
    <w:p>
      <w:pPr>
        <w:pStyle w:val="Heading1"/>
        <w:keepNext/>
      </w:pPr>
      <w:r>
        <w:t>Menù Pranzo</w:t>
      </w:r>
    </w:p>
    <w:p>
      <w:pPr>
        <w:keepNext/>
        <w:spacing w:after="160"/>
      </w:pPr>
      <w:r>
        <w:rPr>
          <w:rFonts w:ascii="Calibri" w:hAnsi="Calibri" w:eastAsia="Calibri"/>
          <w:i/>
          <w:color w:val="606060"/>
          <w:sz w:val="19"/>
        </w:rPr>
        <w:t>43 righe · 6 categorie</w:t>
      </w:r>
    </w:p>
    <w:p>
      <w:pPr>
        <w:pStyle w:val="Heading2"/>
        <w:keepNext/>
      </w:pPr>
      <w:r>
        <w:t>Primi (5)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Menù Pranzo – Sartoria Gastronomica.pdf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E1E1E"/>
          <w:sz w:val="21"/>
        </w:rPr>
        <w:t>PRIMO DEL GIORNO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E1E1E"/>
          <w:sz w:val="21"/>
        </w:rPr>
        <w:t>LASAGNA SFOGLIA VERDE ALLA BOLOGNESE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E1E1E"/>
          <w:sz w:val="21"/>
        </w:rPr>
        <w:t>PARMIGIANA DI MELANZANE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E1E1E"/>
          <w:sz w:val="21"/>
        </w:rPr>
        <w:t>ZUPPA DI LEGUMI E CEREALI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E1E1E"/>
          <w:sz w:val="21"/>
        </w:rPr>
        <w:t>PITA GRECA</w:t>
      </w:r>
    </w:p>
    <w:p>
      <w:pPr>
        <w:pStyle w:val="Heading2"/>
        <w:keepNext/>
      </w:pPr>
      <w:r>
        <w:t>Secondi (8)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2Menù Pranzo – Sartoria Gastronomica.pdf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E1E1E"/>
          <w:sz w:val="21"/>
        </w:rPr>
        <w:t>PETTO DI POLLO ALLA GRIGLIA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E1E1E"/>
          <w:sz w:val="21"/>
        </w:rPr>
        <w:t>BISTECCA DI MANZO ALLA GRIGLIA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E1E1E"/>
          <w:sz w:val="21"/>
        </w:rPr>
        <w:t>PESCE DEL GIORNO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E1E1E"/>
          <w:sz w:val="21"/>
        </w:rPr>
        <w:t>BOMBETTE DI MAIALE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E1E1E"/>
          <w:sz w:val="21"/>
        </w:rPr>
        <w:t>SPIEDINI DI POLLO SPEZIATO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E1E1E"/>
          <w:sz w:val="21"/>
        </w:rPr>
        <w:t>SPIEDINO TURCO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E1E1E"/>
          <w:sz w:val="21"/>
        </w:rPr>
        <w:t>SPECIAL DEL GIORNO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E1E1E"/>
          <w:sz w:val="21"/>
        </w:rPr>
        <w:t>MEZZO POLLO AL FORNO</w:t>
      </w:r>
    </w:p>
    <w:p>
      <w:pPr>
        <w:pStyle w:val="Heading2"/>
        <w:keepNext/>
      </w:pPr>
      <w:r>
        <w:t>Insalatone (12)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3Menù Pranzo – Sartoria Gastronomica.pdf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E1E1E"/>
          <w:sz w:val="21"/>
        </w:rPr>
        <w:t>INSALATA DI POLLO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E1E1E"/>
          <w:sz w:val="21"/>
        </w:rPr>
        <w:t>CAESAR SALAD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E1E1E"/>
          <w:sz w:val="21"/>
        </w:rPr>
        <w:t>INSALATA DI MANZO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E1E1E"/>
          <w:sz w:val="21"/>
        </w:rPr>
        <w:t>PANZANELLA CROCCANTE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E1E1E"/>
          <w:sz w:val="21"/>
        </w:rPr>
        <w:t>PANZANELLA CROCCANTE VEG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E1E1E"/>
          <w:sz w:val="21"/>
        </w:rPr>
        <w:t>SALMONE MARINATO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E1E1E"/>
          <w:sz w:val="21"/>
        </w:rPr>
        <w:t>GRECA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E1E1E"/>
          <w:sz w:val="21"/>
        </w:rPr>
        <w:t>PEPERONI RIPIENI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E1E1E"/>
          <w:sz w:val="21"/>
        </w:rPr>
        <w:t>NOCI E GORGONZOLA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E1E1E"/>
          <w:sz w:val="21"/>
        </w:rPr>
        <w:t>SPECK, CARCIOFI E OLIVE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E1E1E"/>
          <w:sz w:val="21"/>
        </w:rPr>
        <w:t>POLLO SFILACCIATO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color w:val="1E1E1E"/>
          <w:sz w:val="21"/>
        </w:rPr>
        <w:t>TONNO E AVOCADO</w:t>
      </w:r>
    </w:p>
    <w:p>
      <w:pPr>
        <w:pStyle w:val="Heading2"/>
        <w:keepNext/>
      </w:pPr>
      <w:r>
        <w:t>Extra disponibili (6)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3Menù Pranzo – Sartoria Gastronomica.pdf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E1E1E"/>
          <w:sz w:val="21"/>
        </w:rPr>
        <w:t>MOZZARELLA DI BUFALA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E1E1E"/>
          <w:sz w:val="21"/>
        </w:rPr>
        <w:t>FETA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E1E1E"/>
          <w:sz w:val="21"/>
        </w:rPr>
        <w:t>AVOCADO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E1E1E"/>
          <w:sz w:val="21"/>
        </w:rPr>
        <w:t>SALMONE MARINATO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E1E1E"/>
          <w:sz w:val="21"/>
        </w:rPr>
        <w:t>POLLO STRACCETTI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E1E1E"/>
          <w:sz w:val="21"/>
        </w:rPr>
        <w:t>PANINO SENZA GLUTINE</w:t>
      </w:r>
    </w:p>
    <w:p>
      <w:pPr>
        <w:pStyle w:val="Heading2"/>
        <w:keepNext/>
      </w:pPr>
      <w:r>
        <w:t>Panini giganti (6)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4Menù Pranzo – Sartoria Gastronomica.pdf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E1E1E"/>
          <w:sz w:val="21"/>
        </w:rPr>
        <w:t>CLASSICO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E1E1E"/>
          <w:sz w:val="21"/>
        </w:rPr>
        <w:t>SARTORIA BURGER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E1E1E"/>
          <w:sz w:val="21"/>
        </w:rPr>
        <w:t>SMASHED BURGER MANZO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E1E1E"/>
          <w:sz w:val="21"/>
        </w:rPr>
        <w:t>SMASHED BURGER POLLO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E1E1E"/>
          <w:sz w:val="21"/>
        </w:rPr>
        <w:t>PANINO CON BISTECCA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E1E1E"/>
          <w:sz w:val="21"/>
        </w:rPr>
        <w:t>VEGETARIANO</w:t>
      </w:r>
    </w:p>
    <w:p>
      <w:pPr>
        <w:pStyle w:val="Heading2"/>
        <w:keepNext/>
      </w:pPr>
      <w:r>
        <w:t>Dessert (6)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5Menù Pranzo – Sartoria Gastronomica.pdf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E1E1E"/>
          <w:sz w:val="21"/>
        </w:rPr>
        <w:t>NY CHEESECAKE – CON FRUTTI DI BOSCO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E1E1E"/>
          <w:sz w:val="21"/>
        </w:rPr>
        <w:t>NY CHEESECAKE – CON CIOCCOLATO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E1E1E"/>
          <w:sz w:val="21"/>
        </w:rPr>
        <w:t>TENERINA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E1E1E"/>
          <w:sz w:val="21"/>
        </w:rPr>
        <w:t>TORTA DI MELE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E1E1E"/>
          <w:sz w:val="21"/>
        </w:rPr>
        <w:t>GELATO ALLA CREMA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E1E1E"/>
          <w:sz w:val="21"/>
        </w:rPr>
        <w:t>AFFOGATO</w:t>
      </w:r>
    </w:p>
    <w:p>
      <w:pPr>
        <w:pStyle w:val="Heading1"/>
        <w:keepNext/>
      </w:pPr>
      <w:r>
        <w:t>Sartoria Bakery Café</w:t>
      </w:r>
    </w:p>
    <w:p>
      <w:pPr>
        <w:keepNext/>
        <w:spacing w:after="160"/>
      </w:pPr>
      <w:r>
        <w:rPr>
          <w:rFonts w:ascii="Calibri" w:hAnsi="Calibri" w:eastAsia="Calibri"/>
          <w:i/>
          <w:color w:val="606060"/>
          <w:sz w:val="19"/>
        </w:rPr>
        <w:t>53 righe · 7 categorie</w:t>
      </w:r>
    </w:p>
    <w:p>
      <w:pPr>
        <w:pStyle w:val="Heading2"/>
        <w:keepNext/>
      </w:pPr>
      <w:r>
        <w:t>Pasticceria (6)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Sartoria Bakery Cafè – Sartoria Gastronomica.pdf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color w:val="1E1E1E"/>
          <w:sz w:val="21"/>
        </w:rPr>
        <w:t>PASTICCERIA MIGNON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color w:val="1E1E1E"/>
          <w:sz w:val="21"/>
        </w:rPr>
        <w:t>CROISSANT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color w:val="1E1E1E"/>
          <w:sz w:val="21"/>
        </w:rPr>
        <w:t>TENERINA AL CIOCCOLATO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color w:val="1E1E1E"/>
          <w:sz w:val="21"/>
        </w:rPr>
        <w:t>APPLE PIE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color w:val="1E1E1E"/>
          <w:sz w:val="21"/>
        </w:rPr>
        <w:t>NY CHEESECACKE [grafia in fonte]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color w:val="1E1E1E"/>
          <w:sz w:val="21"/>
        </w:rPr>
        <w:t>CHEESECACKE [grafia in fonte]</w:t>
      </w:r>
    </w:p>
    <w:p>
      <w:pPr>
        <w:pStyle w:val="Heading2"/>
        <w:keepNext/>
      </w:pPr>
      <w:r>
        <w:t>Caffetteria (6)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Sartoria Bakery Cafè – Sartoria Gastronomica_1.pdf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color w:val="1E1E1E"/>
          <w:sz w:val="21"/>
        </w:rPr>
        <w:t>CAFFÈ ESPRESSO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color w:val="1E1E1E"/>
          <w:sz w:val="21"/>
        </w:rPr>
        <w:t>CAPPUCCINO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color w:val="1E1E1E"/>
          <w:sz w:val="21"/>
        </w:rPr>
        <w:t>CAFFÈ AMERICANO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color w:val="1E1E1E"/>
          <w:sz w:val="21"/>
        </w:rPr>
        <w:t>ORZO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color w:val="1E1E1E"/>
          <w:sz w:val="21"/>
        </w:rPr>
        <w:t>GINSENG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color w:val="1E1E1E"/>
          <w:sz w:val="21"/>
        </w:rPr>
        <w:t>TÈ CALDO</w:t>
      </w:r>
    </w:p>
    <w:p>
      <w:pPr>
        <w:pStyle w:val="Heading2"/>
        <w:keepNext/>
      </w:pPr>
      <w:r>
        <w:t>Caffetteria speciale (6)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2Sartoria Bakery Cafè – Sartoria Gastronomica.pdf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color w:val="1E1E1E"/>
          <w:sz w:val="21"/>
        </w:rPr>
        <w:t>CREMA CAFFÈ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color w:val="1E1E1E"/>
          <w:sz w:val="21"/>
        </w:rPr>
        <w:t>NERO DI BRONTE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color w:val="1E1E1E"/>
          <w:sz w:val="21"/>
        </w:rPr>
        <w:t>CAFFÈ SHAKERATO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color w:val="1E1E1E"/>
          <w:sz w:val="21"/>
        </w:rPr>
        <w:t>CAFFÈ ESTIVO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color w:val="1E1E1E"/>
          <w:sz w:val="21"/>
        </w:rPr>
        <w:t>CAFFÈ SALENTINO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color w:val="1E1E1E"/>
          <w:sz w:val="21"/>
        </w:rPr>
        <w:t>CAFFÈ IN GHIACCIO</w:t>
      </w:r>
    </w:p>
    <w:p>
      <w:pPr>
        <w:pStyle w:val="Heading2"/>
        <w:keepNext/>
      </w:pPr>
      <w:r>
        <w:t>Bevande estive (4)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3.pdf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color w:val="1E1E1E"/>
          <w:sz w:val="21"/>
        </w:rPr>
        <w:t>CREMA DI CAFFÈ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color w:val="1E1E1E"/>
          <w:sz w:val="21"/>
        </w:rPr>
        <w:t>FROZEN YOGURT AL CIOCCOLATO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color w:val="1E1E1E"/>
          <w:sz w:val="21"/>
        </w:rPr>
        <w:t>FROZEN YOGURT CON AMARENE E MERINGA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color w:val="1E1E1E"/>
          <w:sz w:val="21"/>
        </w:rPr>
        <w:t>FROZEN YOGURT CON CARAMELLO</w:t>
      </w:r>
    </w:p>
    <w:p>
      <w:pPr>
        <w:pStyle w:val="Heading2"/>
        <w:keepNext/>
      </w:pPr>
      <w:r>
        <w:t>Soft drink (7)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S5artoria Bakery Cafè – Sartoria Gastronomica.pdf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Calibri"/>
          <w:color w:val="1E1E1E"/>
          <w:sz w:val="21"/>
        </w:rPr>
        <w:t>SPREMUTA D’ARANCIA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Calibri"/>
          <w:color w:val="1E1E1E"/>
          <w:sz w:val="21"/>
        </w:rPr>
        <w:t>SUCCHI DI FRUTTA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Calibri"/>
          <w:color w:val="1E1E1E"/>
          <w:sz w:val="21"/>
        </w:rPr>
        <w:t>BIBITE IN BOTTIGLIA 33 CL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Calibri"/>
          <w:color w:val="1E1E1E"/>
          <w:sz w:val="21"/>
        </w:rPr>
        <w:t>PICCOLI APERITIVI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Calibri"/>
          <w:color w:val="1E1E1E"/>
          <w:sz w:val="21"/>
        </w:rPr>
        <w:t>BOLLICINE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Calibri"/>
          <w:color w:val="1E1E1E"/>
          <w:sz w:val="21"/>
        </w:rPr>
        <w:t>CALICE DI VINO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Calibri"/>
          <w:color w:val="1E1E1E"/>
          <w:sz w:val="21"/>
        </w:rPr>
        <w:t>SANGRIA</w:t>
      </w:r>
    </w:p>
    <w:p>
      <w:pPr>
        <w:pStyle w:val="Heading2"/>
        <w:keepNext/>
      </w:pPr>
      <w:r>
        <w:t>I classici (15)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6Sartoria Bakery Cafè – Sartoria Gastronomica.pdf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SPRITZ APEROL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SPRITZ CAMPARI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HUGO SPRITZ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AMERICANO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TOMMY’S MARGARITA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NEGRONI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NEGRONI SBAGLIATO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CAMPARI ORANGE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MI TO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CUBA LIBRE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PALOMA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GIN TONIC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GIN TONIC PREMIUM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MOSCOW MULE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Calibri"/>
          <w:color w:val="1E1E1E"/>
          <w:sz w:val="21"/>
        </w:rPr>
        <w:t>MOJITO</w:t>
      </w:r>
    </w:p>
    <w:p>
      <w:pPr>
        <w:pStyle w:val="Heading2"/>
        <w:keepNext/>
      </w:pPr>
      <w:r>
        <w:t>Birre (9)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7Sartoria Bakery Cafè – Sartoria Gastronomica.pdf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Calibri"/>
          <w:color w:val="1E1E1E"/>
          <w:sz w:val="21"/>
        </w:rPr>
        <w:t>MORETTI AL MELOGRANO 5%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Calibri"/>
          <w:color w:val="1E1E1E"/>
          <w:sz w:val="21"/>
        </w:rPr>
        <w:t>MORETTI BIONDA 4.6%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Calibri"/>
          <w:color w:val="1E1E1E"/>
          <w:sz w:val="21"/>
        </w:rPr>
        <w:t>MORETTI IPA 5.0%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Calibri"/>
          <w:color w:val="1E1E1E"/>
          <w:sz w:val="21"/>
        </w:rPr>
        <w:t>MORETTI IPA 5.0% [duplicato nella fonte]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Calibri"/>
          <w:color w:val="1E1E1E"/>
          <w:sz w:val="21"/>
        </w:rPr>
        <w:t>MORETTI 0.0 ALCOOL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Calibri"/>
          <w:color w:val="1E1E1E"/>
          <w:sz w:val="21"/>
        </w:rPr>
        <w:t>LA GRIGNA PILS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Calibri"/>
          <w:color w:val="1E1E1E"/>
          <w:sz w:val="21"/>
        </w:rPr>
        <w:t>LATEX PIÙ BLANCHE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Calibri"/>
          <w:color w:val="1E1E1E"/>
          <w:sz w:val="21"/>
        </w:rPr>
        <w:t>JAKE PACIFIC PALE ALE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Calibri"/>
          <w:color w:val="1E1E1E"/>
          <w:sz w:val="21"/>
        </w:rPr>
        <w:t>MY BO RED</w:t>
      </w:r>
    </w:p>
    <w:p>
      <w:pPr>
        <w:pStyle w:val="Heading1"/>
        <w:keepNext/>
      </w:pPr>
      <w:r>
        <w:t>Sartoria Gastronomica – Cena</w:t>
      </w:r>
    </w:p>
    <w:p>
      <w:pPr>
        <w:keepNext/>
        <w:spacing w:after="160"/>
      </w:pPr>
      <w:r>
        <w:rPr>
          <w:rFonts w:ascii="Calibri" w:hAnsi="Calibri" w:eastAsia="Calibri"/>
          <w:i/>
          <w:color w:val="606060"/>
          <w:sz w:val="19"/>
        </w:rPr>
        <w:t>79 righe · 11 categorie</w:t>
      </w:r>
    </w:p>
    <w:p>
      <w:pPr>
        <w:pStyle w:val="Heading2"/>
        <w:keepNext/>
      </w:pPr>
      <w:r>
        <w:t>Antipasti (17)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Sartoria Gastronomica – Sartoria Gastronomica.pdf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CRUDO DI PARMA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TAGLIERE DI SALUMI ASSORTITI PER 2 PERSONE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TAGLIERE DI SALUMI ASSORTITI PER 4 PERSONE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CESTINO DI SPICCHI DI PIADINE ARTIGIANALI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TIGELLA ARTIGIANALE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BATTUTA AL COLTELLO DI FASSONA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CARPACCIO DI MANZO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SFORMATINO DI VERDURE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BURRATA CON CICORIA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BURRATA CON CRUDO DI PARMA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SELEZIONE DI SALUMI E FORMAGGI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SFORMATINO DI PATATE E MORTADELLA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POLPETTE DI ZUCCA E PATATE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POLPETTE DI MELANZANE E MENTA FRITTE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POLPETTE DI LENTICCHIE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POLPETTE DI PESCE SPADA FRITTE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Calibri"/>
          <w:color w:val="1E1E1E"/>
          <w:sz w:val="21"/>
        </w:rPr>
        <w:t>COCKTAIL DI GAMBERI</w:t>
      </w:r>
    </w:p>
    <w:p>
      <w:pPr>
        <w:pStyle w:val="Heading2"/>
        <w:keepNext/>
      </w:pPr>
      <w:r>
        <w:t>Primi (6)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2Sartoria Gastronomica – Sartoria Gastronomica.pdf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Calibri"/>
          <w:color w:val="1E1E1E"/>
          <w:sz w:val="21"/>
        </w:rPr>
        <w:t>TORTELLINI FATTI A MANO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Calibri"/>
          <w:color w:val="1E1E1E"/>
          <w:sz w:val="21"/>
        </w:rPr>
        <w:t>TORTELLINI FATTI A MANO IN BRODO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Calibri"/>
          <w:color w:val="1E1E1E"/>
          <w:sz w:val="21"/>
        </w:rPr>
        <w:t>TORTELLINO ORO DI BOLOGNA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Calibri"/>
          <w:color w:val="1E1E1E"/>
          <w:sz w:val="21"/>
        </w:rPr>
        <w:t>QUADRATONI DI MELANZANE, SCAMORZA E RICOTTA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Calibri"/>
          <w:color w:val="1E1E1E"/>
          <w:sz w:val="21"/>
        </w:rPr>
        <w:t>RAVIOLI DI RICOTTA, ’NDUJA E CACIOCAVALLO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Calibri"/>
          <w:color w:val="1E1E1E"/>
          <w:sz w:val="21"/>
        </w:rPr>
        <w:t>RAVIOLI RIPIENI DI SALSICCIA, PEPERONI E RICOTTA</w:t>
      </w:r>
    </w:p>
    <w:p>
      <w:pPr>
        <w:pStyle w:val="Heading2"/>
        <w:keepNext/>
      </w:pPr>
      <w:r>
        <w:t>Tagliate su misura (2)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3Sartoria Gastronomica – Sartoria Gastronomica.pdf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Calibri"/>
          <w:color w:val="1E1E1E"/>
          <w:sz w:val="21"/>
        </w:rPr>
        <w:t>FIORENTINA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Calibri"/>
          <w:color w:val="1E1E1E"/>
          <w:sz w:val="21"/>
        </w:rPr>
        <w:t>COSTATA</w:t>
      </w:r>
    </w:p>
    <w:p>
      <w:pPr>
        <w:pStyle w:val="Heading2"/>
        <w:keepNext/>
      </w:pPr>
      <w:r>
        <w:t>Secondi (6)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4Sartoria Gastronomica – Sartoria Gastronomica.pdf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E1E1E"/>
          <w:sz w:val="21"/>
        </w:rPr>
        <w:t>FILETTO DI FASSONA ALLA GRIGLIA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E1E1E"/>
          <w:sz w:val="21"/>
        </w:rPr>
        <w:t>TAGLIATA NEW YORK TOP QUALITY – CON FONDUTA DI GORGONZOLA E NOCI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E1E1E"/>
          <w:sz w:val="21"/>
        </w:rPr>
        <w:t>TAGLIATA NEW YORK TOP QUALITY – CON PESTO DI PEPERONCINI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E1E1E"/>
          <w:sz w:val="21"/>
        </w:rPr>
        <w:t>TAGLIATA NEW YORK TOP QUALITY – CON SCAGLIE DI PECORINO E GRANELLA DI PISTACCHIO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E1E1E"/>
          <w:sz w:val="21"/>
        </w:rPr>
        <w:t>TAGLIATA NEW YORK TOP QUALITY – CON LARDO DI PATANEGRA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E1E1E"/>
          <w:sz w:val="21"/>
        </w:rPr>
        <w:t>COSTOLA DI SUINO CARAMELLATA</w:t>
      </w:r>
    </w:p>
    <w:p>
      <w:pPr>
        <w:pStyle w:val="Heading2"/>
        <w:keepNext/>
      </w:pPr>
      <w:r>
        <w:t>Contorni (8)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5Sartoria Gastronomica – Sartoria Gastronomica.pdf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Calibri"/>
          <w:color w:val="1E1E1E"/>
          <w:sz w:val="21"/>
        </w:rPr>
        <w:t>PATATE GRATINATE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Calibri"/>
          <w:color w:val="1E1E1E"/>
          <w:sz w:val="21"/>
        </w:rPr>
        <w:t>PATATE ARROSTO AL SALE GROSSO E ROSMARINO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Calibri"/>
          <w:color w:val="1E1E1E"/>
          <w:sz w:val="21"/>
        </w:rPr>
        <w:t>PATATE FRITTE*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Calibri"/>
          <w:color w:val="1E1E1E"/>
          <w:sz w:val="21"/>
        </w:rPr>
        <w:t>CHIPS DI PATATE SALE E ROSMARINO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Calibri"/>
          <w:color w:val="1E1E1E"/>
          <w:sz w:val="21"/>
        </w:rPr>
        <w:t>SPINACI FRESCHI SALTATI CON OLIO EVO E PEPE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Calibri"/>
          <w:color w:val="1E1E1E"/>
          <w:sz w:val="21"/>
        </w:rPr>
        <w:t>VERDURE DI STAGIONE ALLA GRIGLIA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Calibri"/>
          <w:color w:val="1E1E1E"/>
          <w:sz w:val="21"/>
        </w:rPr>
        <w:t>FUNGHI PORCINI FRITTI*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Calibri"/>
          <w:color w:val="1E1E1E"/>
          <w:sz w:val="21"/>
        </w:rPr>
        <w:t>CICORIA SALTATA IN PADELLA</w:t>
      </w:r>
    </w:p>
    <w:p>
      <w:pPr>
        <w:pStyle w:val="Heading2"/>
        <w:keepNext/>
      </w:pPr>
      <w:r>
        <w:t>Insalatone (6)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6Sartoria Gastronomica – Sartoria Gastronomica.pdf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Calibri"/>
          <w:color w:val="1E1E1E"/>
          <w:sz w:val="21"/>
        </w:rPr>
        <w:t>SPECIAL SARTORIA POLLO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Calibri"/>
          <w:color w:val="1E1E1E"/>
          <w:sz w:val="21"/>
        </w:rPr>
        <w:t>SPECIAL SARTORIA MANZO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Calibri"/>
          <w:color w:val="1E1E1E"/>
          <w:sz w:val="21"/>
        </w:rPr>
        <w:t>INSALATA DI SALMONE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Calibri"/>
          <w:color w:val="1E1E1E"/>
          <w:sz w:val="21"/>
        </w:rPr>
        <w:t>INSALATA AVOCADO E GAMBERI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Calibri"/>
          <w:color w:val="1E1E1E"/>
          <w:sz w:val="21"/>
        </w:rPr>
        <w:t>INSALATA GRECA</w:t>
      </w:r>
    </w:p>
    <w:p>
      <w:pPr>
        <w:spacing w:before="0" w:after="80" w:line="300" w:lineRule="auto"/>
        <w:numPr>
          <w:ilvl w:val="0"/>
          <w:numId w:val="33"/>
        </w:numPr>
      </w:pPr>
      <w:r>
        <w:rPr>
          <w:rFonts w:ascii="Calibri" w:hAnsi="Calibri" w:eastAsia="Calibri"/>
          <w:color w:val="1E1E1E"/>
          <w:sz w:val="21"/>
        </w:rPr>
        <w:t>PANZANELLA VEGANA</w:t>
      </w:r>
    </w:p>
    <w:p>
      <w:pPr>
        <w:pStyle w:val="Heading2"/>
        <w:keepNext/>
      </w:pPr>
      <w:r>
        <w:t>Burger (6)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7Sartoria Gastronomica – Sartoria Gastronomica.pdf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Calibri"/>
          <w:color w:val="1E1E1E"/>
          <w:sz w:val="21"/>
        </w:rPr>
        <w:t>SMASHED BURGER DI POLLO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Calibri"/>
          <w:color w:val="1E1E1E"/>
          <w:sz w:val="21"/>
        </w:rPr>
        <w:t>SMASHED BURGER DI MANZO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Calibri"/>
          <w:color w:val="1E1E1E"/>
          <w:sz w:val="21"/>
        </w:rPr>
        <w:t>ALTA SARTORIA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Calibri"/>
          <w:color w:val="1E1E1E"/>
          <w:sz w:val="21"/>
        </w:rPr>
        <w:t>BOLOGNESE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Calibri"/>
          <w:color w:val="1E1E1E"/>
          <w:sz w:val="21"/>
        </w:rPr>
        <w:t>MODENESE</w:t>
      </w:r>
    </w:p>
    <w:p>
      <w:pPr>
        <w:spacing w:before="0" w:after="80" w:line="300" w:lineRule="auto"/>
        <w:numPr>
          <w:ilvl w:val="0"/>
          <w:numId w:val="34"/>
        </w:numPr>
      </w:pPr>
      <w:r>
        <w:rPr>
          <w:rFonts w:ascii="Calibri" w:hAnsi="Calibri" w:eastAsia="Calibri"/>
          <w:color w:val="1E1E1E"/>
          <w:sz w:val="21"/>
        </w:rPr>
        <w:t>PICCANTE</w:t>
      </w:r>
    </w:p>
    <w:p>
      <w:pPr>
        <w:pStyle w:val="Heading2"/>
        <w:keepNext/>
      </w:pPr>
      <w:r>
        <w:t>Dessert (6)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8Sartoria Gastronomica – Sartoria Gastronomica.pdf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Calibri"/>
          <w:color w:val="1E1E1E"/>
          <w:sz w:val="21"/>
        </w:rPr>
        <w:t>NEW YORK CHEESECAKE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Calibri"/>
          <w:color w:val="1E1E1E"/>
          <w:sz w:val="21"/>
        </w:rPr>
        <w:t>FONDENTE LEGGERO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Calibri"/>
          <w:color w:val="1E1E1E"/>
          <w:sz w:val="21"/>
        </w:rPr>
        <w:t>TIRAMISÙ AL BICCHIERE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Calibri"/>
          <w:color w:val="1E1E1E"/>
          <w:sz w:val="21"/>
        </w:rPr>
        <w:t>MILLEFOGLIE SCOMPOSTA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Calibri"/>
          <w:color w:val="1E1E1E"/>
          <w:sz w:val="21"/>
        </w:rPr>
        <w:t>TORTA DI MELE E CANNELLA</w:t>
      </w:r>
    </w:p>
    <w:p>
      <w:pPr>
        <w:spacing w:before="0" w:after="80" w:line="300" w:lineRule="auto"/>
        <w:numPr>
          <w:ilvl w:val="0"/>
          <w:numId w:val="35"/>
        </w:numPr>
      </w:pPr>
      <w:r>
        <w:rPr>
          <w:rFonts w:ascii="Calibri" w:hAnsi="Calibri" w:eastAsia="Calibri"/>
          <w:color w:val="1E1E1E"/>
          <w:sz w:val="21"/>
        </w:rPr>
        <w:t>TORTINO ALLE NOCCIOLE E CIOCCOLATO</w:t>
      </w:r>
    </w:p>
    <w:p>
      <w:pPr>
        <w:pStyle w:val="Heading2"/>
        <w:keepNext/>
      </w:pPr>
      <w:r>
        <w:t>Bevande (3)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9Sartoria Gastronomica – Sartoria Gastronomica.pdf</w:t>
      </w:r>
    </w:p>
    <w:p>
      <w:pPr>
        <w:spacing w:before="0" w:after="80" w:line="300" w:lineRule="auto"/>
        <w:numPr>
          <w:ilvl w:val="0"/>
          <w:numId w:val="36"/>
        </w:numPr>
      </w:pPr>
      <w:r>
        <w:rPr>
          <w:rFonts w:ascii="Calibri" w:hAnsi="Calibri" w:eastAsia="Calibri"/>
          <w:color w:val="1E1E1E"/>
          <w:sz w:val="21"/>
        </w:rPr>
        <w:t>ACQUA PANNA</w:t>
      </w:r>
    </w:p>
    <w:p>
      <w:pPr>
        <w:spacing w:before="0" w:after="80" w:line="300" w:lineRule="auto"/>
        <w:numPr>
          <w:ilvl w:val="0"/>
          <w:numId w:val="36"/>
        </w:numPr>
      </w:pPr>
      <w:r>
        <w:rPr>
          <w:rFonts w:ascii="Calibri" w:hAnsi="Calibri" w:eastAsia="Calibri"/>
          <w:color w:val="1E1E1E"/>
          <w:sz w:val="21"/>
        </w:rPr>
        <w:t>ACQUA SAN PELLEGRINO</w:t>
      </w:r>
    </w:p>
    <w:p>
      <w:pPr>
        <w:spacing w:before="0" w:after="80" w:line="300" w:lineRule="auto"/>
        <w:numPr>
          <w:ilvl w:val="0"/>
          <w:numId w:val="36"/>
        </w:numPr>
      </w:pPr>
      <w:r>
        <w:rPr>
          <w:rFonts w:ascii="Calibri" w:hAnsi="Calibri" w:eastAsia="Calibri"/>
          <w:color w:val="1E1E1E"/>
          <w:sz w:val="21"/>
        </w:rPr>
        <w:t>BIBITE IN BOTTIGLIA</w:t>
      </w:r>
    </w:p>
    <w:p>
      <w:pPr>
        <w:pStyle w:val="Heading2"/>
        <w:keepNext/>
      </w:pPr>
      <w:r>
        <w:t>Birre (10)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10Sartoria Gastronomica – Sartoria Gastronomica.pdf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Calibri"/>
          <w:color w:val="1E1E1E"/>
          <w:sz w:val="21"/>
        </w:rPr>
        <w:t>MORETTI BIONDA 5.0%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Calibri"/>
          <w:color w:val="1E1E1E"/>
          <w:sz w:val="21"/>
        </w:rPr>
        <w:t>MORETTI IPA 5.0%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Calibri"/>
          <w:color w:val="1E1E1E"/>
          <w:sz w:val="21"/>
        </w:rPr>
        <w:t>MORETTI BIANCA 5.0%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Calibri"/>
          <w:color w:val="1E1E1E"/>
          <w:sz w:val="21"/>
        </w:rPr>
        <w:t>MORETTI 0.0 ALCOOL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Calibri"/>
          <w:color w:val="1E1E1E"/>
          <w:sz w:val="21"/>
        </w:rPr>
        <w:t>LA GRIGNA PILS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Calibri"/>
          <w:color w:val="1E1E1E"/>
          <w:sz w:val="21"/>
        </w:rPr>
        <w:t>LATEX PIÙ BLANCHE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Calibri"/>
          <w:color w:val="1E1E1E"/>
          <w:sz w:val="21"/>
        </w:rPr>
        <w:t>JAKE PACIFIC PALE ALE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Calibri"/>
          <w:color w:val="1E1E1E"/>
          <w:sz w:val="21"/>
        </w:rPr>
        <w:t>MY BO RED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Calibri"/>
          <w:color w:val="1E1E1E"/>
          <w:sz w:val="21"/>
        </w:rPr>
        <w:t>AMERICAN HYPE IPA</w:t>
      </w:r>
    </w:p>
    <w:p>
      <w:pPr>
        <w:spacing w:before="0" w:after="80" w:line="300" w:lineRule="auto"/>
        <w:numPr>
          <w:ilvl w:val="0"/>
          <w:numId w:val="37"/>
        </w:numPr>
      </w:pPr>
      <w:r>
        <w:rPr>
          <w:rFonts w:ascii="Calibri" w:hAnsi="Calibri" w:eastAsia="Calibri"/>
          <w:color w:val="1E1E1E"/>
          <w:sz w:val="21"/>
        </w:rPr>
        <w:t>WEISS</w:t>
      </w:r>
    </w:p>
    <w:p>
      <w:pPr>
        <w:pStyle w:val="Heading2"/>
        <w:keepNext/>
      </w:pPr>
      <w:r>
        <w:t>Carta dei vini (9)</w:t>
      </w:r>
    </w:p>
    <w:p>
      <w:pPr>
        <w:keepNext/>
        <w:spacing w:before="0" w:after="100"/>
      </w:pPr>
      <w:r>
        <w:rPr>
          <w:rFonts w:ascii="Calibri" w:hAnsi="Calibri" w:eastAsia="Calibri"/>
          <w:i/>
          <w:color w:val="606060"/>
          <w:sz w:val="17"/>
        </w:rPr>
        <w:t>Fonte: 11Sartoria Gastronomica – Sartoria Gastronomica.pdf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Calibri"/>
          <w:color w:val="1E1E1E"/>
          <w:sz w:val="21"/>
        </w:rPr>
        <w:t>BOLLICINE AL CALICE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Calibri"/>
          <w:color w:val="1E1E1E"/>
          <w:sz w:val="21"/>
        </w:rPr>
        <w:t>BIANCHI AL CALICE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Calibri"/>
          <w:color w:val="1E1E1E"/>
          <w:sz w:val="21"/>
        </w:rPr>
        <w:t>ROSSI AL CALICE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Calibri"/>
          <w:color w:val="1E1E1E"/>
          <w:sz w:val="21"/>
        </w:rPr>
        <w:t>QUINTESSENZA PIGNOLETTO FRIZZANTE MEDICI ERMETE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Calibri"/>
          <w:color w:val="1E1E1E"/>
          <w:sz w:val="21"/>
        </w:rPr>
        <w:t>PROSECCO SUPERIORE DI VALDOBBIADENE DOCG BRUT BELLENDA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Calibri"/>
          <w:color w:val="1E1E1E"/>
          <w:sz w:val="21"/>
        </w:rPr>
        <w:t>FRANCIACORTA BRUT DOCG FERGHETTINA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Calibri"/>
          <w:color w:val="1E1E1E"/>
          <w:sz w:val="21"/>
        </w:rPr>
        <w:t>FRANCIACORTA ROSÉ DOCG FERGHETTINA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Calibri"/>
          <w:color w:val="1E1E1E"/>
          <w:sz w:val="21"/>
        </w:rPr>
        <w:t>PIGNOLETTO PERDITEMPO TERRE ROSSE</w:t>
      </w:r>
    </w:p>
    <w:p>
      <w:pPr>
        <w:spacing w:before="0" w:after="80" w:line="300" w:lineRule="auto"/>
        <w:numPr>
          <w:ilvl w:val="0"/>
          <w:numId w:val="38"/>
        </w:numPr>
      </w:pPr>
      <w:r>
        <w:rPr>
          <w:rFonts w:ascii="Calibri" w:hAnsi="Calibri" w:eastAsia="Calibri"/>
          <w:color w:val="1E1E1E"/>
          <w:sz w:val="21"/>
        </w:rPr>
        <w:t>LUGANA CÀ DEI FRATI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06060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color w:val="606060"/>
        <w:sz w:val="17"/>
      </w:rPr>
      <w:t>Sartoria Gastronomica · Elenco completo dei prodotti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right"/>
      <w:pPr>
        <w:tabs>
          <w:tab w:val="left" w:pos="540"/>
        </w:tabs>
        <w:ind w:left="540" w:hanging="270"/>
      </w:pPr>
    </w:lvl>
  </w:abstract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8C2F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8C2F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8C2F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Elenco completo dei prodotti – Sartoria Gastronomica</dc:title>
  <dc:subject>Estratto dei nomi prodotto dai 28 PDF forniti</dc:subject>
  <dc:creator>MenuInterattivo</dc:creator>
  <cp:keywords>Sartoria Gastronomica, menu, prodotti, categorie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
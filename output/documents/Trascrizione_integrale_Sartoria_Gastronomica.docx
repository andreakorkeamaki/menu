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Trascrizione integrale dei menu</w:t>
      </w:r>
    </w:p>
    <w:p>
      <w:pPr>
        <w:jc w:val="center"/>
      </w:pPr>
      <w:r>
        <w:rPr>
          <w:b/>
          <w:color w:val="A47B27"/>
          <w:sz w:val="26"/>
        </w:rPr>
        <w:t>Sartoria Gastronomica · Bologna</w:t>
      </w:r>
    </w:p>
    <w:p>
      <w:r>
        <w:rPr>
          <w:b/>
        </w:rPr>
        <w:t xml:space="preserve">Scopo. </w:t>
      </w:r>
      <w:r>
        <w:t>Documento di lavoro completo per la successiva strutturazione e traduzione in MenuInterattivo. Comprende nomi, descrizioni, ingredienti, prezzi, formati, varianti, allergeni, disponibilità e testi generali visibili nelle 28 fonti PDF. Non costituisce un menu pubblicato e non contiene traduzioni.</w:t>
      </w:r>
    </w:p>
    <w:p>
      <w:r>
        <w:rPr>
          <w:b/>
        </w:rPr>
        <w:t xml:space="preserve">Criterio editoriale. </w:t>
      </w:r>
      <w:r>
        <w:t>Il contenuto è organizzato per menu e categoria; la fonte è indicata in ogni sezione. Refusi, duplicati e incongruenze della fonte sono conservati o segnalati. Logo e barre di navigazione ripetute non sono replicate a ogni pagina; le etichette di categoria sono rappresentate dalla struttura del documento.</w:t>
      </w:r>
    </w:p>
    <w:p>
      <w:pPr>
        <w:pStyle w:val="Heading1"/>
      </w:pPr>
      <w:r>
        <w:t>Inventario sintetico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1701"/>
        <w:gridCol w:w="2268"/>
      </w:tblGrid>
      <w:tr>
        <w:tc>
          <w:tcPr>
            <w:tcW w:type="dxa" w:w="3457"/>
            <w:shd w:fill="7E241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57"/>
            <w:shd w:fill="7E2418"/>
          </w:tcPr>
          <w:p>
            <w:r>
              <w:rPr>
                <w:b/>
                <w:color w:val="FFFFFF"/>
              </w:rPr>
              <w:t>Fonti</w:t>
            </w:r>
          </w:p>
        </w:tc>
        <w:tc>
          <w:tcPr>
            <w:tcW w:type="dxa" w:w="3457"/>
            <w:shd w:fill="7E2418"/>
          </w:tcPr>
          <w:p>
            <w:r>
              <w:rPr>
                <w:b/>
                <w:color w:val="FFFFFF"/>
              </w:rPr>
              <w:t>Voci trascritte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Cocktail Bar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 PDF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82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Menù Pranzo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 PDF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37 + 6 extra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Sartoria Bakery Cafè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 PDF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53 (1 duplicato incluso)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Sartoria Gastronomica — cena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11 PDF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79</w:t>
            </w:r>
          </w:p>
        </w:tc>
      </w:tr>
      <w:tr>
        <w:tc>
          <w:tcPr>
            <w:tcW w:type="dxa" w:w="4649"/>
            <w:tcMar>
              <w:top w:w="70" w:type="dxa"/>
              <w:start w:w="90" w:type="dxa"/>
              <w:bottom w:w="70" w:type="dxa"/>
              <w:end w:w="90" w:type="dxa"/>
            </w:tcMar>
            <w:shd w:fill="F5EEE9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shd w:fill="F5EEE9"/>
          </w:tcPr>
          <w:p>
            <w:r>
              <w:rPr>
                <w:b/>
              </w:rPr>
              <w:t>28 PDF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shd w:fill="F5EEE9"/>
          </w:tcPr>
          <w:p>
            <w:r>
              <w:rPr>
                <w:b/>
              </w:rPr>
              <w:t>251 schede + 6 extra</w:t>
            </w:r>
          </w:p>
        </w:tc>
      </w:tr>
    </w:tbl>
    <w:p>
      <w:pPr>
        <w:pStyle w:val="Heading1"/>
      </w:pPr>
      <w:r>
        <w:t>Testi ricorrenti e interfaccia</w:t>
      </w:r>
    </w:p>
    <w:p>
      <w:pPr>
        <w:pStyle w:val="ListBullet"/>
      </w:pPr>
      <w:r>
        <w:t>Marchio ricorrente: SARTORIA GASTRONOMICA.</w:t>
      </w:r>
    </w:p>
    <w:p>
      <w:pPr>
        <w:pStyle w:val="ListBullet"/>
      </w:pPr>
      <w:r>
        <w:t>Titolo ricorrente del menu cena: LA TUA CENA PERFETTA.</w:t>
      </w:r>
    </w:p>
    <w:p>
      <w:pPr>
        <w:pStyle w:val="ListBullet"/>
      </w:pPr>
      <w:r>
        <w:t>Navigazione Cocktail Bar: I CLASSICI · SIGNATURE · GIN &amp; TONIC · BIRRE · STUZZICHERIE.</w:t>
      </w:r>
    </w:p>
    <w:p>
      <w:pPr>
        <w:pStyle w:val="ListBullet"/>
      </w:pPr>
      <w:r>
        <w:t>Navigazione Menù Pranzo: PRIMI · SECONDI · INSALATONE · PANINI GIGANTI · DESSERT.</w:t>
      </w:r>
    </w:p>
    <w:p>
      <w:pPr>
        <w:pStyle w:val="ListBullet"/>
      </w:pPr>
      <w:r>
        <w:t>Navigazione Bakery Cafè: PASTICCERIA · CAFFETTERIA · CAFFETTERIA SPECIALE · BEVANDE ESTIVE · SOFT DRINK · I CLASSICI · BIRRE.</w:t>
      </w:r>
    </w:p>
    <w:p>
      <w:pPr>
        <w:pStyle w:val="ListBullet"/>
      </w:pPr>
      <w:r>
        <w:t>Navigazione cena: ANTIPASTI · PRIMI · TAGLIATE SU MISURA · SECONDI · CONTORNI · INSALATONE · BURGER · DESSERT · BEVANDE · BIRRE · CARTA DEI VINI.</w:t>
      </w:r>
    </w:p>
    <w:p>
      <w:pPr>
        <w:pStyle w:val="ListBullet"/>
      </w:pPr>
      <w:r>
        <w:t>Nota ricorrente su tutte le pagine della cena: Coperto 2,50 €.</w:t>
      </w:r>
    </w:p>
    <w:p>
      <w:r>
        <w:br w:type="page"/>
      </w:r>
    </w:p>
    <w:p>
      <w:pPr>
        <w:pStyle w:val="Heading1"/>
      </w:pPr>
      <w:r>
        <w:t>COCKTAIL BAR</w:t>
      </w:r>
    </w:p>
    <w:p>
      <w:pPr>
        <w:pStyle w:val="Heading2"/>
      </w:pPr>
      <w:r>
        <w:t>I classici</w:t>
      </w:r>
    </w:p>
    <w:p>
      <w:r>
        <w:rPr>
          <w:i/>
          <w:color w:val="666666"/>
          <w:sz w:val="17"/>
        </w:rPr>
        <w:t>Fonte: Cocktail Bar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La fonte divide gli ultimi 16 cocktail con la nota: DISPONIBILI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1. SPRITZ APEROL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Aperol, prosecco,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2. SPRITZ CAMPARI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Campari, prosecco,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3. HUGO SPRITZ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Sciroppo fiore di sambuco, prosecco, menta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4. AMERICANO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 rosso, bitter Campari,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5. TOMMY’S MARGARITA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Tequila, succo di lime fresco, sciroppo di agave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6. NEGRONI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Gin, Vermouth rosso, bitter Campari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7. NEGRONI SBAGLIATO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 rosso, bitter Campari, prosecco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8. CAMPARI ORANGE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 Bitter, succo d’arancia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9. MI 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 Bitter, Vermouth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Nel menu Bakery Café la stessa voce è scritta “MITO”.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10. CUBA LIBRE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scuro, lime, coca cola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11. PALOMA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Tequila, soda al pompelmo, lime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12. GIN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Luis Gin 8, tonica Schweppes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13. GIN TONIC PREMIUM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10,00 a 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 Indian Fever Tree e Gin da scegliere tra le nostre 60 etichette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14. MOSCOW MULE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Vodka, lime, ginger beer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15. MOJITO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Rum, lime, zucchero di canna, menta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16. BOLOGNA Menegiks Gin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acqua di mare, lime, menta piperita, cappero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17. BLOODY MARY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Vodka, succo di pomodoro, lime, spezie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18. MANHATTAN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Rye Whisky, Vermouth rosso, angostura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19. BOULEVARDIER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Bitter Campari, Vermouth rosso, Bourbon Whisky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20. WHISKY SOUR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Bourbon Whisky, succo fresco di limone, zucchero, albumina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21. DAIQUIRI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Rhum, succo fresco di lime, zucchero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22. MARGARITA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Tequila, Triple Sec, succo fresco di limone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23. MIMOSA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Prosecco, succo d’arancia fresca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24. KIR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Creme de cassis, vino bianco fermo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25. KIR ROYAL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Creme de cassis, prosecco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26. DRY MARTINI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 e Vermouth Dry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27. GIN FIZZ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Gin, succo fresco di limone, sciroppo di zucchero,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28. ANALCOLICO FRUTTA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Fantasia del barman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29. OLD CUBAN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scuro, lime, zucchero, angostura, prosecco, menta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30. OLD FASHIONED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Bourbon whiskey, zucchero, angostura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31. SAZERAC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Cognac, assenzio, zucchero, peychaud, angostura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32. VIEUX CARRE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Rye whiskey, cognac, vermouth, benedectine, peychaud bitter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33. WHITE LADY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Gin, triple sec, limone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34. WHITE RUSSIAN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Vodka, kalhua, schiuma di latte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35. PENCILLIN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Whiskey, honey mix, limone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 Grafia della fonte.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36. CARDINALE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 bitter, vermouth dry, gin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37. HANKY PANKY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Gin, vermouth, fernet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38. DARK’N’STORMY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scuro, lime, ginger beer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39. MINT JULEP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Whiskey, zucchero, menta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40. TOM COLLINS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 old tom, limone, zucchero, soda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41. GOD FATHER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Scotch whiskey, amaretto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42. GOD MOTHER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Vodka, amaretto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43. TRINIDAD SOUR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Rye whiskey, orzata, limone, angostura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44. JUNGLE BIRD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scuro, bitter, ananas, zucchero, lime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Disponibile dalle 18:00.</w:t>
      </w:r>
    </w:p>
    <w:p>
      <w:pPr>
        <w:pStyle w:val="Heading2"/>
      </w:pPr>
      <w:r>
        <w:t>Signature</w:t>
      </w:r>
    </w:p>
    <w:p>
      <w:r>
        <w:rPr>
          <w:i/>
          <w:color w:val="666666"/>
          <w:sz w:val="17"/>
        </w:rPr>
        <w:t>Fonte: 2Cocktail Bar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45. CINNAMON CAL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Bitter Gamondi infuso all’ananas</w:t>
        <w:br/>
        <w:t>Rum Copalli al cacao</w:t>
        <w:br/>
        <w:t>Sciroppo di zucchero e cannella handmade</w:t>
        <w:br/>
        <w:t>Succo di limone</w:t>
        <w:br/>
        <w:t>Tecnica: Build</w:t>
        <w:br/>
        <w:t>Intensità: YYY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46. PEPE AR CU...IWI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</w:t>
        <w:br/>
        <w:t>Amaro Ilex</w:t>
        <w:br/>
        <w:t>Sciroppo di kiwi homemade</w:t>
        <w:br/>
        <w:t>Scorza di limone</w:t>
        <w:br/>
        <w:t>Pepe verde</w:t>
        <w:br/>
        <w:t>Seltz</w:t>
        <w:br/>
        <w:t>Tecnica: Build</w:t>
        <w:br/>
        <w:t>Intensità: YY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Titolo riportato esattamente come appare nella fonte; la parte sostituita dai puntini non è leggibile.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47. SEDANO DI VASINICOLA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Mezcal</w:t>
        <w:br/>
        <w:t>Basilico fresco</w:t>
        <w:br/>
        <w:t>Sciroppo d’agave</w:t>
        <w:br/>
        <w:t>Lime</w:t>
        <w:br/>
        <w:t>Crosta di sale, pepe e sedano essicato</w:t>
        <w:br/>
        <w:t>Tecnica: Shake and strain</w:t>
        <w:br/>
        <w:t>Intensità: YY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48. ARANCIA MOSCATA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</w:t>
        <w:br/>
        <w:t>Vaniglia</w:t>
        <w:br/>
        <w:t>Noce moscata</w:t>
        <w:br/>
        <w:t>Arancia fresca</w:t>
        <w:br/>
        <w:t>Zucchero</w:t>
        <w:br/>
        <w:t>Angostura all’arancia</w:t>
        <w:br/>
        <w:t>Tecnica: Shake and strain</w:t>
        <w:br/>
        <w:t>Intensità: YY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49. GOLDEN FIZZ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</w:t>
        <w:br/>
        <w:t>Limone</w:t>
        <w:br/>
        <w:t>Pepe</w:t>
        <w:br/>
        <w:t>Zucchero moscovado</w:t>
        <w:br/>
        <w:t>Curcuma</w:t>
        <w:br/>
        <w:t>Seltz</w:t>
        <w:br/>
        <w:t>Tecnica: Shake and strain + Build</w:t>
        <w:br/>
        <w:t>Intensità: YY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50. RED PEPPER LADY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</w:t>
        <w:br/>
        <w:t>Sciroppo di ibisco</w:t>
        <w:br/>
        <w:t>Limone</w:t>
        <w:br/>
        <w:t>Pepe rosa</w:t>
        <w:br/>
        <w:t>Triple sec</w:t>
        <w:br/>
        <w:t>Tecnica: Shake and strain</w:t>
        <w:br/>
        <w:t>Intensità: YY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51. ANICE ROYALE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Shrub di melograno</w:t>
        <w:br/>
        <w:t>Anice stellato</w:t>
        <w:br/>
        <w:t>Prosecco</w:t>
        <w:br/>
        <w:t>Angostura fiorita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52. CANELLE REPONDE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 analcolico</w:t>
        <w:br/>
        <w:t>Succo di pesca e mela</w:t>
        <w:br/>
        <w:t>Cannella</w:t>
        <w:br/>
        <w:t>Zucchero</w:t>
        <w:br/>
        <w:t>Tecnica: Shake and strain</w:t>
        <w:br/>
        <w:t>Intensità: YY</w:t>
        <w:br/>
        <w:t>Alcool Free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53. SOFY RAMONES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Sciroppo al Karcadè</w:t>
        <w:br/>
        <w:t>Pepe rosa</w:t>
        <w:br/>
        <w:t>Distillato analcolico</w:t>
        <w:br/>
        <w:t>Limone</w:t>
        <w:br/>
        <w:t>Tecnica: Build</w:t>
        <w:br/>
        <w:t>Intensità: YYY</w:t>
        <w:br/>
        <w:t>Alcool Free</w:t>
      </w:r>
    </w:p>
    <w:p>
      <w:pPr>
        <w:pStyle w:val="Heading2"/>
      </w:pPr>
      <w:r>
        <w:t>Gin &amp; Tonic</w:t>
      </w:r>
    </w:p>
    <w:p>
      <w:r>
        <w:rPr>
          <w:i/>
          <w:color w:val="666666"/>
          <w:sz w:val="17"/>
        </w:rPr>
        <w:t>Fonte: 3Cocktail Bar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54. TOSCANA Sabatini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iris fiorentino, coriandolo, foglie di olivo, salvia, timo, lavanda, finocchietto selvatico, lemon verbena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55. TOSCANA Peter in Florence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iris fiorentino, scorza di bergamotto fresca, scorza di limone essiccata, bacche di rosa, fiori di lavanda e di rosmarino freschi, radice di angelica, coriandolo, mandorle amare. Tutti prodotti provenienti da micro produttori locali specializzati e bio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56. TOSCANA Peter in the Navy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radice di iris, petali di iris, scorza di limone essiccata, scorza di bergamotto, semi di cardamomo, radice di angelica, coriandolo, corteccia di cassia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57. TOSCANA 1592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Mono botanica ginepro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58. BASSA MODENA Tabar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Coriandolo, Angelica, Arancia Amara, Camomilla, Semi di Anice, Cardamomo, Arancia Dolce, Rosmarino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59. BOLOGNA Seawake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Cardamomo, coriandolo, finocchio, scorze di arancia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60. BOLOGNA Bad Gin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coriandolo, limone, pepe nero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61. BOLOGNA Nettuno Blu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Ginepro, camomilla, alga spirulina, lavanda, lime, pepe di Sichuan, zenzero, rosa, coriandolo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62. BOLOGNA Nettuno Dry &amp;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TONICA: Indian Tonic Fever Tree</w:t>
        <w:br/>
        <w:t>BOTANICHE: Ginepro toscano, angelica, radice di giaggiolo, cardamomo nero, bergamotto, limone, pepe, cannella regina</w:t>
      </w:r>
    </w:p>
    <w:p>
      <w:pPr>
        <w:pStyle w:val="Heading2"/>
      </w:pPr>
      <w:r>
        <w:t>Birre</w:t>
      </w:r>
    </w:p>
    <w:p>
      <w:r>
        <w:rPr>
          <w:i/>
          <w:color w:val="666666"/>
          <w:sz w:val="17"/>
        </w:rPr>
        <w:t>Fonte: 4Cocktail Bar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63. MORETTI BIONDA 4.6%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 / 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64. MORETTI IPA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65. MORETTI BIANCA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66. MORETTI 0.0 ALCOOL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Analcolica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67. LA GRIGNA PILS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Lariano 33 cl 6.6%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68. LATEX PIÙ BLANCHE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Reporto 33 cl 4.8%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69. JAKE PACIFIC PALE 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Gluten Free – Birrificio Bellazzi 33 cl 5.5%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70. MY BO RED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Bellazzi 33 cl 5.0%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71. AMERICAN HYPE IPA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Lariano 33 cl 6.8%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72. WEISS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Manifattura 33 cl 5.0%</w:t>
      </w:r>
    </w:p>
    <w:p>
      <w:pPr>
        <w:pStyle w:val="Heading2"/>
      </w:pPr>
      <w:r>
        <w:t>Stuzzicherie</w:t>
      </w:r>
    </w:p>
    <w:p>
      <w:r>
        <w:rPr>
          <w:i/>
          <w:color w:val="666666"/>
          <w:sz w:val="17"/>
        </w:rPr>
        <w:t>Fonte: 5Cocktail Bar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73. TAGLIERE SALUMI ASSORTITI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Per 2 persone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74. TAGLIERE SALUMI ASSORTITI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Per 4 persone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75. POLPETTE DI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Alle tre salse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76. POLPETTE DI PESCE SPADA FRITTE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maionese al limone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77. POLPETTE MELANZANE E MENTA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salsa tzatziki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78. POLPETTE DI LENTICCHIE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Su specchio di pomodoro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79. COPPO SICILIANO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Panelle – Arancinette – Crocchette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80. COPPO CALAMARI E GAMBERI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81. CESTINO DI SPICCHI DI PIADA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82. TIGELLA ARTIGIANALE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1,50 €</w:t>
            </w:r>
          </w:p>
        </w:tc>
      </w:tr>
    </w:tbl>
    <w:p>
      <w:r>
        <w:br w:type="page"/>
      </w:r>
    </w:p>
    <w:p>
      <w:pPr>
        <w:pStyle w:val="Heading1"/>
      </w:pPr>
      <w:r>
        <w:t>MENÙ PRANZO</w:t>
      </w:r>
    </w:p>
    <w:p>
      <w:pPr>
        <w:pStyle w:val="Heading2"/>
      </w:pPr>
      <w:r>
        <w:t>Note generali del menù</w:t>
      </w:r>
    </w:p>
    <w:p>
      <w:r>
        <w:rPr>
          <w:i/>
          <w:color w:val="666666"/>
          <w:sz w:val="17"/>
        </w:rPr>
        <w:t>Fonte: Tutte le 5 pagine del Menù Pranzo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Menù valido dal lunedì al venerdì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Menù da una portata con primo piatto o insalatona € 13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Menù da una portata con secondo piatto o panino gigante € 16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Menù doppia portata (non condivisibile) € 30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Sempre compresi 1/2 litro di acqua, un calice di vino e caffè</w:t>
      </w:r>
    </w:p>
    <w:p>
      <w:pPr>
        <w:pStyle w:val="Heading2"/>
      </w:pPr>
      <w:r>
        <w:t>Primi</w:t>
      </w:r>
    </w:p>
    <w:p>
      <w:r>
        <w:rPr>
          <w:i/>
          <w:color w:val="666666"/>
          <w:sz w:val="17"/>
        </w:rPr>
        <w:t>Fonte: Menù Pranzo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83. PRIMO DEL GIORNO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Chiedere allo staff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84. LASAGNA SFOGLIA VERDE ALLA BOLOGNESE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(7), Sedano (9), Anidride solforosa e solfiti (12)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85. PARMIGIANA DI MELANZANE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86. ZUPPA DI LEGUMI E CEREALI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Disponibile in autunno/inverno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87. PITA GRECA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pollo sfilacciato, cipolle, olive kalamata, feta, iceberg, pomodoro, salsa tzatziki e patate arrosto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Latticini (7)</w:t>
      </w:r>
    </w:p>
    <w:p>
      <w:pPr>
        <w:pStyle w:val="Heading2"/>
      </w:pPr>
      <w:r>
        <w:t>Secondi</w:t>
      </w:r>
    </w:p>
    <w:p>
      <w:r>
        <w:rPr>
          <w:i/>
          <w:color w:val="666666"/>
          <w:sz w:val="17"/>
        </w:rPr>
        <w:t>Fonte: 2Menù Pranzo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88. PETTO DI POLLO ALLA GRIGLIA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Sale grosso e rosmarino con patate al rosmarino</w:t>
        <w:br/>
        <w:t>(gluten free)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89. BISTECCA DI MANZO ALLA GRIGLIA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patate al rosmarino</w:t>
        <w:br/>
        <w:t>(gluten free)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90. PESCE DEL GIORNO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verdure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91. BOMBETTE DI MAIALE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ricotta e pistacchio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Frutta a guscio (8)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92. SPIEDINI DI POLLO SPEZIATO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patate al rosmarino</w:t>
        <w:br/>
        <w:t>(gluten free)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93. SPIEDINO TURCO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carne di manzo macinata, con feta, cipolle, olive Kalamata e pita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  <w:br/>
        <w:t>Glutine (1), Latticini (7)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La fonte mostra due righe separate introdotte da “Allergeni”.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94. SPECIAL DEL GIORNO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Chiedere allo staff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95. MEZZO POLLO AL FORNO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patate e rosmarino</w:t>
      </w:r>
    </w:p>
    <w:p>
      <w:pPr>
        <w:pStyle w:val="Heading2"/>
      </w:pPr>
      <w:r>
        <w:t>Insalatone</w:t>
      </w:r>
    </w:p>
    <w:p>
      <w:r>
        <w:rPr>
          <w:i/>
          <w:color w:val="666666"/>
          <w:sz w:val="17"/>
        </w:rPr>
        <w:t>Fonte: 3Menù Pranzo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Tutte le insalatone hanno come base: iceberg, lattuga, radicchio, carote, pomodori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96. INSALATA DI POLLO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petto di pollo alla griglia</w:t>
        <w:br/>
        <w:t>(gluten free)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97. CAESAR SALAD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iceberg, scaglie di parmigiano, dressing, petto di pollo e crostini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(7), Anidride solforosa (12)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98. INSALATA DI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straccetti di manzo alla griglia</w:t>
        <w:br/>
        <w:t>(gluten free)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99. PANZANELLA CROCCANTE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Mozzarella, olive kalamata, pomodorini, crostini di pane e basilico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Latticini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100. PANZANELLA CROCCANTE VEG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Tofu al basilico, olive Kalamata, pomodorini, crostini di pane, basilico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Latticini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101. SALMONE MARINATO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Iceberg, finocchio, pomodoro e crostini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Pesce (4)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102. GRECA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feta, origano, cetrioli, cipolla di Tropea e olive Kalamata (vegetariana)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103. PEPERONI RIPIENI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tonno, insalata mista, olive e crostini di pane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Anidride solforosa (12)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104. NOCI E GORGONZOLA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insalata mista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Frutta a guscio, Latticini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105. SPECK, CARCIOFI E OLIVE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carciofi sott’olio e insalata mista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106. POLLO SFILACCIATO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insalata mista e crostini di pane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Latticini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107. TONNO E AVOCADO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aceto balsamico e insalata mista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Pesce, Anidride solforosa (12)</w:t>
      </w:r>
    </w:p>
    <w:p>
      <w:pPr>
        <w:pStyle w:val="Heading2"/>
      </w:pPr>
      <w:r>
        <w:t>Aggiunte extra insalatone</w:t>
      </w:r>
    </w:p>
    <w:p>
      <w:r>
        <w:rPr>
          <w:i/>
          <w:color w:val="666666"/>
          <w:sz w:val="17"/>
        </w:rPr>
        <w:t>Fonte: 3Menù Pranzo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108. MOZZARELLA DI BUFALA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109. FETA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110. AVOCADO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111. SALMONE MARINATO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112. POLLO STRACCETTI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113. PANINO SENZA GLUTINE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p>
      <w:pPr>
        <w:pStyle w:val="Heading2"/>
      </w:pPr>
      <w:r>
        <w:t>Panini giganti</w:t>
      </w:r>
    </w:p>
    <w:p>
      <w:r>
        <w:rPr>
          <w:i/>
          <w:color w:val="666666"/>
          <w:sz w:val="17"/>
        </w:rPr>
        <w:t>Fonte: 4Menù Pranzo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Burger di manzo (200 gr) nel pan brioche ricoperto di semi di sesamo, prodotto da noi, servito con patate al rosmarino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114. CLASSICO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maionese, ketchup, insalata e pomodoro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115. SARTORIA BURGER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bacon, cheddar, maionese, insalata e pomodoro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116. SMASHED BURGER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schiacciato sulla piastra, cheddar, bacon, salsa hamburger, e patatine fritte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Uova (3), Latte (7),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117. SMASHED BURGER POLLO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schiacciato sulla piastra, cheddar, bacon, salsa hamburger, e patatine fritte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Uova (3), Latte (7),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118. PANINO CON BISTECCA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Di manzo, maionese, insalata e pomodoro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(7), Semi di sesamo (11)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119. VEGETARIANO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Maionese, insalata e pomodoro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Semi di sesamo (11)</w:t>
      </w:r>
    </w:p>
    <w:p>
      <w:pPr>
        <w:pStyle w:val="Heading2"/>
      </w:pPr>
      <w:r>
        <w:t>Dessert</w:t>
      </w:r>
    </w:p>
    <w:p>
      <w:r>
        <w:rPr>
          <w:i/>
          <w:color w:val="666666"/>
          <w:sz w:val="17"/>
        </w:rPr>
        <w:t>Fonte: 5Menù Pranzo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120. NY CHEESECAKE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frutti di bosco</w:t>
        <w:br/>
        <w:t>(prodotto da noi)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121. NY CHEESECAKE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cioccolato</w:t>
        <w:br/>
        <w:t>(prodotto da noi)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122. TENERINA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panna montata (prodotto da noi)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123. TORTA DI MELE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panna montata (prodotto da noi)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124. GELATO ALLA CREMA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125. AFFOGATO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Al caffè o liquori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Uova (3), Latte (7)</w:t>
      </w:r>
    </w:p>
    <w:p>
      <w:r>
        <w:br w:type="page"/>
      </w:r>
    </w:p>
    <w:p>
      <w:pPr>
        <w:pStyle w:val="Heading1"/>
      </w:pPr>
      <w:r>
        <w:t>SARTORIA BAKERY CAFÈ</w:t>
      </w:r>
    </w:p>
    <w:p>
      <w:pPr>
        <w:pStyle w:val="Heading2"/>
      </w:pPr>
      <w:r>
        <w:t>Pasticceria</w:t>
      </w:r>
    </w:p>
    <w:p>
      <w:r>
        <w:rPr>
          <w:i/>
          <w:color w:val="666666"/>
          <w:sz w:val="17"/>
        </w:rPr>
        <w:t>Fonte: Sartoria Bakery Cafè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126. PASTICCERIA MIGNON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1,50 a 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Bignè, Cestino alla frutta, Cannolo, Tiramisù, Cheesecake, etc.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127. CROISSANT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1,80 a 3,50 €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Vuoto o Ripieno (crema, marmellata, cioccolato, ricotta, pistacchio, etc.)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128. TENERINA AL CIOCCOLATO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Torta morbida al cioccolato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129. APPLE PIE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Torta di mele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130. NY CHEESECACKE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Ai frutti rossi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Grafia della fonte.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131. CHEESECACKE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Al cioccolato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Grafia della fonte.</w:t>
      </w:r>
    </w:p>
    <w:p>
      <w:pPr>
        <w:pStyle w:val="Heading2"/>
      </w:pPr>
      <w:r>
        <w:t>Caffetteria</w:t>
      </w:r>
    </w:p>
    <w:p>
      <w:r>
        <w:rPr>
          <w:i/>
          <w:color w:val="666666"/>
          <w:sz w:val="17"/>
        </w:rPr>
        <w:t>Fonte: Sartoria Bakery Cafè – Sartoria Gastronomica_1.pdf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132. CAFFÈ ESPRESSO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133. CAPPUCCINO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+ latte vegetale (soia, avena, HD) +0,50 €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134. CAFFÈ AMERICANO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135. ORZO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2,30 € / 3,30 €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Piccolo / Grande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136. GINSENG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 / 3,50 €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Piccolo / Grande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137. TÈ CALDO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p>
      <w:pPr>
        <w:pStyle w:val="Heading2"/>
      </w:pPr>
      <w:r>
        <w:t>Caffetteria speciale</w:t>
      </w:r>
    </w:p>
    <w:p>
      <w:r>
        <w:rPr>
          <w:i/>
          <w:color w:val="666666"/>
          <w:sz w:val="17"/>
        </w:rPr>
        <w:t>Fonte: 2Sartoria Bakery Cafè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138. CREMA CAFFÈ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139. NERO DI BRONTE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Salsa al pistacchio, caffè, crema di latte montata a caldo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140. CAFFÈ SHAKERATO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141. CAFFÈ ESTIVO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3,70 €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142. CAFFÈ SALENTINO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143. CAFFÈ IN GHIACCIO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2,50 €</w:t>
            </w:r>
          </w:p>
        </w:tc>
      </w:tr>
    </w:tbl>
    <w:p>
      <w:pPr>
        <w:pStyle w:val="Heading2"/>
      </w:pPr>
      <w:r>
        <w:t>Bevande estive</w:t>
      </w:r>
    </w:p>
    <w:p>
      <w:r>
        <w:rPr>
          <w:i/>
          <w:color w:val="666666"/>
          <w:sz w:val="17"/>
        </w:rPr>
        <w:t>Fonte: 3.pdf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144. CREMA DI CAFFÈ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145. FROZEN YOGURT AL CIOCCOLATO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146. FROZEN YOGURT CON AMARENE E MERINGA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147. FROZEN YOGURT CON CARAMELLO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pStyle w:val="Heading2"/>
      </w:pPr>
      <w:r>
        <w:t>Soft drink</w:t>
      </w:r>
    </w:p>
    <w:p>
      <w:r>
        <w:rPr>
          <w:i/>
          <w:color w:val="666666"/>
          <w:sz w:val="17"/>
        </w:rPr>
        <w:t>Fonte: S5artoria Bakery Cafè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148. SPREMUTA D’ARANCIA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5,50 €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149. SUCCHI DI FRUTTA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150. BIBITE IN BOTTIGLIA 33CL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151. PICCOLI APERITIVI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152. BOLLICINE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 / 8,00 €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153. CALICE DI VINO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 / 8,00 €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154. SANGRIA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pStyle w:val="Heading2"/>
      </w:pPr>
      <w:r>
        <w:t>I classici</w:t>
      </w:r>
    </w:p>
    <w:p>
      <w:r>
        <w:rPr>
          <w:i/>
          <w:color w:val="666666"/>
          <w:sz w:val="17"/>
        </w:rPr>
        <w:t>Fonte: 6Sartoria Bakery Cafè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DISPONIBILI DALLE 18:00 (nota mostrata in fondo alla pagina, dopo le voci visibili).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155. SPRITZ APEROL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Aperol, prosecco,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156. SPRITZ CAMPARI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Campari, prosecco,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157. HUGO SPRITZ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Sciroppo fiore di sambuco, prosecco, menta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158. AMERICANO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 rosso, bitter Campari, soda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159. TOMMY’S MARGARITA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Tequila, succo di lime fresco, sciroppo di agave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160. NEGRONI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Gin, Vermouth rosso, bitter Campari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161. NEGRONI SBAGLIATO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Vermouth rosso, bitter Campari, prosecco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162. CAMPARI ORANGE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 Bitter, succo d’arancia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163. MITO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Campari Bitter, Vermouth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Nel menu Bakery Café la stessa voce è scritta “MITO”.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164. CUBA LIBRE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 scuro, lime, coca cola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165. PALOMA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Tequila, soda al pompelmo, lime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166. GIN TONIC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Luis Gin 8, tonica Schweppes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167. GIN TONIC PREMIUM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10,00 a 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Tonica Indian Fever Tree e Gin da scegliere tra le nostre 60 etichette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168. MOSCOW MULE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9,00 €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Vodka, lime, ginger beer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169. MOJITO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Rum, lime, zucchero di canna, menta</w:t>
      </w:r>
    </w:p>
    <w:p>
      <w:pPr>
        <w:pStyle w:val="Heading2"/>
      </w:pPr>
      <w:r>
        <w:t>Birre</w:t>
      </w:r>
    </w:p>
    <w:p>
      <w:r>
        <w:rPr>
          <w:i/>
          <w:color w:val="666666"/>
          <w:sz w:val="17"/>
        </w:rPr>
        <w:t>Fonte: 7Sartoria Bakery Cafè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Testi promozionali presenti nella pagina: L’APERITIVO CHE NON HAI MAI BEVUTO; Provala così; In calice; 3 cubetti di ghiaccio; foglia di menta; MESSINA NOTE DI MELOGRANO.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170. MORETTI AL MELOGRANO 5%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171. MORETTI BIONDA 4.6%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 / 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172. MORETTI IPA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173. MORETTI IPA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p>
      <w:pPr>
        <w:spacing w:after="60"/>
        <w:ind w:left="113"/>
      </w:pPr>
      <w:r>
        <w:rPr>
          <w:b/>
          <w:color w:val="7E2418"/>
        </w:rPr>
        <w:t xml:space="preserve">Nota di trascrizione: </w:t>
      </w:r>
      <w:r>
        <w:t>Duplicato identico presente nella fonte.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174. MORETTI 0.0 ALCOOL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Analcolica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175. LA GRIGNA PILS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Lariano 33 cl 6.6%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176. LATEX PIÙ BLANCHE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Reporto 33 cl 4.8%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177. JAKE PACIFIC PALE 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Bellazzi 33 cl 5.5% – Gluten Free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178. MY BO RED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Bellazzi 33 cl 5.0%</w:t>
      </w:r>
    </w:p>
    <w:p>
      <w:r>
        <w:br w:type="page"/>
      </w:r>
    </w:p>
    <w:p>
      <w:pPr>
        <w:pStyle w:val="Heading1"/>
      </w:pPr>
      <w:r>
        <w:t>SARTORIA GASTRONOMICA — CENA</w:t>
      </w:r>
    </w:p>
    <w:p>
      <w:pPr>
        <w:pStyle w:val="Heading2"/>
      </w:pPr>
      <w:r>
        <w:t>Antipasti</w:t>
      </w:r>
    </w:p>
    <w:p>
      <w:r>
        <w:rPr>
          <w:i/>
          <w:color w:val="666666"/>
          <w:sz w:val="17"/>
        </w:rPr>
        <w:t>Fonte: 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179. CRUDO DI PARMA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Stagionato 24 mesi – Selezione Villani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180. TAGLIERE DI SALUMI ASSORTITI PER 2 PERSONE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mortadella IGP del consorzio (selezione Villani) e squacquerone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181. TAGLIERE DI SALUMI ASSORTITI PER 4 PERSONE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mortadella IGP del consorzio (selezione Villani) e squacquerone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182. CESTINO DI SPICCHI DI PIADINE ARTIGIANALI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183. TIGELLA ARTIGIANALE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1,50 €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184. BATTUTA AL COLTELLO DI FASSONA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uovo fritto e maionese all’acciuga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Uova (3), Pesce (4)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185. CARPACCIO DI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crema di parmigiano e pomodorini confit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186. SFORMATINO DI VERDURE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chantilly di Robiola d’Alba DOP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187. BURRATA CON CICORIA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Ripassata al peperoncino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188. BURRATA CON CRUDO DI PARMA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189. SELEZIONE DI SALUMI E FORMAGGI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Accompagnati da confetture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190. SFORMATINO DI PATATE E MORTADELLA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cuore morbido di caciotta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191. POLPETTE DI ZUCCA E PATATE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Su spinaci freschi con crema di grana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192. POLPETTE DI MELANZANE E MENTA FRITTE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salsa tzatziki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193. POLPETTE DI LENTICCHIE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Affogate al pomodoro e basilico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(7), Sedano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194. POLPETTE DI PESCE SPADA FRITTE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Su letto di rucola e maionese al limone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Pesce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195. COCKTAIL DI GAMBERI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Anni 80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Pesce</w:t>
      </w:r>
    </w:p>
    <w:p>
      <w:pPr>
        <w:pStyle w:val="Heading2"/>
      </w:pPr>
      <w:r>
        <w:t>Primi</w:t>
      </w:r>
    </w:p>
    <w:p>
      <w:r>
        <w:rPr>
          <w:i/>
          <w:color w:val="666666"/>
          <w:sz w:val="17"/>
        </w:rPr>
        <w:t>Fonte: 2Sartoria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196. TORTELLINI FATTI A MANO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ragù bianco su crema di Parmigiano Reggiano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197. TORTELLINI FATTI A MANO IN BRODO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198. TORTELLINO ORO DI BOLOGNA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crema di panna, parmigiano e zafferano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199. QUADRATONI DI MELANZANE, SCAMORZA E RICOTTA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vellutata di pomodoro e basilico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200. RAVIOLI RIPIENI DI SALSICCIA, PEPERONI E RICOTTA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ragù di salsiccia fatta da noi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201. RAVIOLI DI RICOTTA, ’NDUJA E CACIOCAVALLO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Su crema di parmigiano e pomodorini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p>
      <w:pPr>
        <w:pStyle w:val="Heading2"/>
      </w:pPr>
      <w:r>
        <w:t>Tagliate su misura</w:t>
      </w:r>
    </w:p>
    <w:p>
      <w:r>
        <w:rPr>
          <w:i/>
          <w:color w:val="666666"/>
          <w:sz w:val="17"/>
        </w:rPr>
        <w:t>Fonte: 3Sartoria Gastronomica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Selezione di carni della Sartoria a peso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Carni a peso: le costate con prezzo ad ettogrammo vengono pesate al momento del taglio.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Bisogna considerare che per la sua fisionomia un taglio costata non può essere inferiore ai 600/700 grammi mentre il taglio Fiorentina si aggira intorno al chilogrammo come minimo.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La carne destinata alla frollatura (minimo 60 giorni) viene conservata in una cella di maturazione esposta nella sala ristorante.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Chiedere al personale di sala le diverse razze e provenienze.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202. FIORENTINA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68,00 €/kg a seconda del periodo di frollatura e provenienza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T-Bone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203. COSTATA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Da 58,00 €/kg a seconda del periodo di frollatura e provenienza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Rib Eye</w:t>
      </w:r>
    </w:p>
    <w:p>
      <w:pPr>
        <w:pStyle w:val="Heading2"/>
      </w:pPr>
      <w:r>
        <w:t>Secondi</w:t>
      </w:r>
    </w:p>
    <w:p>
      <w:r>
        <w:rPr>
          <w:i/>
          <w:color w:val="666666"/>
          <w:sz w:val="17"/>
        </w:rPr>
        <w:t>Fonte: 4Sartoria Gastronomica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Tutti gli involtini e le bombette sono panati con pangrattato, pecorino e parmigiano accompagnati da insalatina.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Nota presente nella fonte; nessuna voce “involtini” o “bombette” è visibile nella stessa pagina.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204. FILETTO DI FASSONA ALLA GRIGLIA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205. TAGLIATA NEW YORK TOP QUALITY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fonduta di gorgonzola e noci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Frutta a guscio (8),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206. TAGLIATA NEW YORK TOP QUALITY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pesto di peperoncini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207. TAGLIATA NEW YORK TOP QUALITY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scaglie di pecorino e granella di pistacchio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(7), Frutta a guscio (8)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208. TAGLIATA NEW YORK TOP QUALITY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lardo di Patanegra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209. COSTOLA DI SUINO CARAMELLATA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salsa BBQ e miele alla griglia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Anidride solforosa e solfiti (12)</w:t>
      </w:r>
    </w:p>
    <w:p>
      <w:pPr>
        <w:pStyle w:val="Heading2"/>
      </w:pPr>
      <w:r>
        <w:t>Contorni</w:t>
      </w:r>
    </w:p>
    <w:p>
      <w:r>
        <w:rPr>
          <w:i/>
          <w:color w:val="666666"/>
          <w:sz w:val="17"/>
        </w:rPr>
        <w:t>Fonte: 5Sartoria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210. PATATE GRATINATE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Glutine (1),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211. PATATE ARROSTO AL SALE GROSSO E ROSMARINO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212. PATATE FRITTE*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213. CHIPS DI PATATE SALE E ROSMARINO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214. SPINACI FRESCHI SALTATI CON OLIO EVO E PEPE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215. VERDURE DI STAGIONE ALLA GRIGLIA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216. FUNGHI PORCINI FRITTI*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217. CICORIA SALTATA IN PADELLA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aglio, olio e peperoncino</w:t>
      </w:r>
    </w:p>
    <w:p>
      <w:pPr>
        <w:pStyle w:val="Heading2"/>
      </w:pPr>
      <w:r>
        <w:t>Insalatone</w:t>
      </w:r>
    </w:p>
    <w:p>
      <w:r>
        <w:rPr>
          <w:i/>
          <w:color w:val="666666"/>
          <w:sz w:val="17"/>
        </w:rPr>
        <w:t>Fonte: 6Sartoria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218. SPECIAL SARTORIA POLLO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Insalata mista con petto di pollo alla griglia e scaglie di Parmigiano Reggiano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219. SPECIAL SARTORIA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Insalata mista con bistecca di manzo alla griglia e scaglie di Parmigiano Reggiano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220. INSALATA DI SALMONE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Insalata mista, salmone marinato, finocchio, semi di girasole, Philadelphia, semi di zucca, salsa tzatziki, crostini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Pesce (4),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221. INSALATA AVOCADO E GAMBERI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Insalata mista, avocado, gamberi, mousse di Philadelphia e semi di girasole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Crostacei (2)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222. INSALATA GRECA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Insalata mista con cetrioli, feta, cipolla di Tropea, olive kalamata e origano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223. PANZANELLA VEGANA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Crostini di pane aromatizzato al basilico, pomodorini, olive kalamata e tofu al basilico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</w:t>
      </w:r>
    </w:p>
    <w:p>
      <w:pPr>
        <w:pStyle w:val="Heading2"/>
      </w:pPr>
      <w:r>
        <w:t>Burger</w:t>
      </w:r>
    </w:p>
    <w:p>
      <w:r>
        <w:rPr>
          <w:i/>
          <w:color w:val="666666"/>
          <w:sz w:val="17"/>
        </w:rPr>
        <w:t>Fonte: 7Sartoria Gastronomica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Tutti i nostri burger hanno pomodoro, insalata e contorno di spicchi di patate fritte.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Per ogni ingrediente aggiunto è prevista una maggiorazione di 2,50 €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224. SMASHED BURGER DI POLLO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Petto di pollo, cheddar, bacon, salsa hamburger con patate fritte</w:t>
        <w:br/>
        <w:t>SCHIACCIATO SULLA PIASTRA!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225. SMASHED BURGER DI MANZO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di manzo (200g), cheddar, bacon e salsa burger con patate fritte</w:t>
        <w:br/>
        <w:t>SCHIACCIATO SULLA PIASTRA!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226. ALTA SARTORIA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Doppio burger di manzo (400g), pancetta, cheddar e salsa burger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227. BOLOGNESE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di manzo (200 gr), crema di parmigiano, mortadella (selezione Villani) a volontà, topping al balsamico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Semi di sesamo (11),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228. MODENESE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di manzo (200g), pecorino, maionese al balsamico e glassa di aceto balsamico con patate fritte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Semi di sesamo (11), Anidride solforosa e solfiti (12), 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229. PICCANTE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16,00 €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Burger di manzo (200g), cheddar, pancetta croccante e salsa piccante (maionese e pesto di peperoncino calabrese)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Uova (3), Semi di sesamo (11)</w:t>
      </w:r>
    </w:p>
    <w:p>
      <w:pPr>
        <w:pStyle w:val="Heading2"/>
      </w:pPr>
      <w:r>
        <w:t>Dessert</w:t>
      </w:r>
    </w:p>
    <w:p>
      <w:r>
        <w:rPr>
          <w:i/>
          <w:color w:val="666666"/>
          <w:sz w:val="17"/>
        </w:rPr>
        <w:t>Fonte: 8Sartoria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230. NEW YORK CHEESECAKE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Ai frutti di bosco o al cioccolato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231. FONDENTE LEGGERO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crema chantilly e panna montata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Latte (7)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232. TIRAMISÙ AL BICCHIERE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mascarpone e caffè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233. MILLEFOGLIE SCOMPOSTA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chantilly e frutta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Latte (7), Uova (3)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234. TORTINO ALLE NOCCIOLE E CIOCCOLATO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Con crema alla gianduia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Frutta a guscio (8)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235. TORTA DI MELE E CANNELLA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8,00 €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Servita con gelato alla crema e panna montata</w:t>
      </w:r>
    </w:p>
    <w:p>
      <w:pPr>
        <w:spacing w:after="20"/>
        <w:ind w:left="113"/>
      </w:pPr>
      <w:r>
        <w:rPr>
          <w:b/>
          <w:color w:val="7E2418"/>
        </w:rPr>
        <w:t xml:space="preserve">Allergeni: </w:t>
      </w:r>
      <w:r>
        <w:t>Cereali – Glutine (1), Uova (3), Latte (7)</w:t>
      </w:r>
    </w:p>
    <w:p>
      <w:pPr>
        <w:pStyle w:val="Heading2"/>
      </w:pPr>
      <w:r>
        <w:t>Bevande</w:t>
      </w:r>
    </w:p>
    <w:p>
      <w:r>
        <w:rPr>
          <w:i/>
          <w:color w:val="666666"/>
          <w:sz w:val="17"/>
        </w:rPr>
        <w:t>Fonte: 9Sartoria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236. ACQUA PANNA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Minerale 0,75 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237. ACQUA SAN PELLEGRINO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Minerale 0,75 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238. BIBITE IN BOTTIGLIA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33 cl</w:t>
      </w:r>
    </w:p>
    <w:p>
      <w:pPr>
        <w:pStyle w:val="Heading2"/>
      </w:pPr>
      <w:r>
        <w:t>Birre</w:t>
      </w:r>
    </w:p>
    <w:p>
      <w:r>
        <w:rPr>
          <w:i/>
          <w:color w:val="666666"/>
          <w:sz w:val="17"/>
        </w:rPr>
        <w:t>Fonte: 10Sartoria Gastronomica – Sartoria Gastronomica.pdf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239. MORETTI BIONDA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4,00 € / 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240. MORETTI IPA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241. MORETTI BIANCA 5.0%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 / 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0.30 / 0.40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242. MORETTI 0.0 ALCOOL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Analcolica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243. LA GRIGNA PILS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Lariano 33 cl 6.6%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244. LATEX PIÙ BLANCHE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Reporto 33 cl 4.8%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245. JAKE PACIFIC PALE ALE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Gluten Free – Birrificio Bellazzi 33 cl 5.5%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246. MY BO RED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Bellazzi 33 cl 5.0%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247. AMERICAN HYPE IPA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7,00 €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Lariano 33 cl 6.8%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248. WEISS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Birrificio Manifattura 33 cl 5.0%</w:t>
      </w:r>
    </w:p>
    <w:p>
      <w:pPr>
        <w:pStyle w:val="Heading2"/>
      </w:pPr>
      <w:r>
        <w:t>Carta dei vini</w:t>
      </w:r>
    </w:p>
    <w:p>
      <w:r>
        <w:rPr>
          <w:i/>
          <w:color w:val="666666"/>
          <w:sz w:val="17"/>
        </w:rPr>
        <w:t>Fonte: 11Sartoria Gastronomica – Sartoria Gastronomica.pdf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La prima scelta l’abbiamo fatta noi, a te ora la seconda mossa.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Quando si sfoglia la carta dei vini si è sempre nella condizione di scegliere.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Ci teniamo che tu sappia che questa carta nasce proprio da alcune scelte che abbiamo fatto per te.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Le cantine che abbiamo selezionato e ti proponiamo, sono per la maggior parte da noi conosciute personalmente e, quando ci è stato possibile, visitate.</w:t>
      </w:r>
    </w:p>
    <w:p>
      <w:pPr>
        <w:keepLines/>
        <w:ind w:left="142" w:right="142"/>
      </w:pPr>
      <w:r>
        <w:rPr>
          <w:b/>
          <w:color w:val="A47B27"/>
        </w:rPr>
        <w:t xml:space="preserve">Nota della fonte: </w:t>
      </w:r>
      <w:r>
        <w:t>Abbiamo dato la precedenza a produttori, soprattutto piccoli, che ricercano la qualità, tutelano il territorio, rispettano la terra e le tradizioni locali, coltivando le proprie vigne con lo stesso amore con cui noi cuciniamo e ci rivolgiamo ai nostri clienti.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249. BOLLICINE AL CALICE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 partire 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250. BIANCHI AL CALICE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 partire 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251. ROSSI AL CALICE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6,00 €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A partire 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252. QUINTESSENZA PIGNOLETTO FRIZZANTE MEDICI ERMETE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Bollicine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253. PROSECCO SUPERIORE DI VALDOBBIADENE DOCG BRUT BELLENDA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Bollicine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254. FRANCIACORTA BRUT DOCG FERGHETTINA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35,00 €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Bollicine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255. FRANCIACORTA ROSÉ DOCG FERGHETTINA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Bollicine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256. PIGNOLETTO PERDITEMPO TERRE ROSSE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22,00 €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Bollicine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40"/>
        <w:gridCol w:w="1814"/>
      </w:tblGrid>
      <w:tr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keepNext/>
            </w:pPr>
            <w:r/>
            <w:r>
              <w:rPr>
                <w:b/>
                <w:color w:val="7E2418"/>
                <w:sz w:val="20"/>
              </w:rPr>
              <w:t>257. LUGANA CA DEI FRATI</w:t>
            </w:r>
          </w:p>
        </w:tc>
        <w:tc>
          <w:tcPr>
            <w:tcW w:type="dxa" w:w="5185"/>
            <w:vAlign w:val="center"/>
            <w:tcMar>
              <w:top w:w="45" w:type="dxa"/>
              <w:start w:w="70" w:type="dxa"/>
              <w:bottom w:w="35" w:type="dxa"/>
              <w:end w:w="70" w:type="dxa"/>
            </w:tcMar>
            <w:shd w:fill="F5EEE9"/>
          </w:tcPr>
          <w:p>
            <w:pPr>
              <w:jc w:val="right"/>
            </w:pPr>
            <w:r>
              <w:rPr>
                <w:b/>
                <w:color w:val="A47B27"/>
              </w:rPr>
              <w:t>40,00 €</w:t>
            </w:r>
          </w:p>
        </w:tc>
      </w:tr>
    </w:tbl>
    <w:p>
      <w:pPr>
        <w:spacing w:after="20"/>
        <w:ind w:left="113"/>
      </w:pPr>
      <w:r>
        <w:rPr>
          <w:b/>
          <w:color w:val="7E2418"/>
        </w:rPr>
        <w:t xml:space="preserve">Descrizione / dettagli: </w:t>
      </w:r>
      <w:r>
        <w:t>Vino Bianco</w:t>
      </w:r>
    </w:p>
    <w:p>
      <w:r>
        <w:br w:type="page"/>
      </w:r>
    </w:p>
    <w:p>
      <w:pPr>
        <w:pStyle w:val="Heading1"/>
      </w:pPr>
      <w:r>
        <w:t>Punti da approvare prima dell’importazione</w:t>
      </w:r>
    </w:p>
    <w:p>
      <w:pPr>
        <w:pStyle w:val="ListBullet"/>
      </w:pPr>
      <w:r>
        <w:t>Titolo Signature “PEPE AR CU...IWI”: la fonte stessa è troncata/illeggibile; non è stato ricostruito.</w:t>
      </w:r>
    </w:p>
    <w:p>
      <w:pPr>
        <w:pStyle w:val="ListBullet"/>
      </w:pPr>
      <w:r>
        <w:t>Refusi conservati: PENCILLIN, NY CHEESECACKE, CHEESECACKE, CANELLE REPONDE e altre grafie esattamente come mostrate.</w:t>
      </w:r>
    </w:p>
    <w:p>
      <w:pPr>
        <w:pStyle w:val="ListBullet"/>
      </w:pPr>
      <w:r>
        <w:t>Duplicato conservato: MORETTI IPA 5.0% compare due volte nella pagina Birre del Bakery Cafè.</w:t>
      </w:r>
    </w:p>
    <w:p>
      <w:pPr>
        <w:pStyle w:val="ListBullet"/>
      </w:pPr>
      <w:r>
        <w:t>Incongruenza conservata: MORETTI BIONDA è 4.6% nel Cocktail Bar/Bakery e 5.0% nella pagina Birre della cena.</w:t>
      </w:r>
    </w:p>
    <w:p>
      <w:pPr>
        <w:pStyle w:val="ListBullet"/>
      </w:pPr>
      <w:r>
        <w:t>Le righe allergeni sono state trascritte come presenti; eventuali omissioni o classificazioni incongruenti della fonte richiedono revisione del ristorante.</w:t>
      </w:r>
    </w:p>
    <w:p>
      <w:pPr>
        <w:pStyle w:val="ListBullet"/>
      </w:pPr>
      <w:r>
        <w:t>La pagina Tagliate parla di prezzo ad ettogrammo, mentre le due schede mostrano prezzi €/kg: entrambe le formulazioni sono state mantenute.</w:t>
      </w:r>
    </w:p>
    <w:p>
      <w:pPr>
        <w:pStyle w:val="ListBullet"/>
      </w:pPr>
      <w:r>
        <w:t>Nessun contenuto è stato tradotto, normalizzato per la pubblicazione o importato nel progetto.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Documento di lavoro — testo originale non tradotto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SARTORIA GASTRONOMICA  ·  TRASCRIZIONE INTEGRALE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E24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A47B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7E241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7E2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